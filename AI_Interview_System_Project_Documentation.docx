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AI-POWERED INTELLIGENT VIDEO INTERVIEW ASSESSMENT SYSTEM</w:t>
      </w:r>
    </w:p>
    <w:p>
      <w:pPr>
        <w:jc w:val="center"/>
      </w:pPr>
      <w:r>
        <w:rPr>
          <w:rFonts w:ascii="Arial" w:hAnsi="Arial"/>
          <w:color w:val="2563EB"/>
          <w:sz w:val="24"/>
        </w:rPr>
        <w:t>A Multimodal Deep Learning, NLP, Computer Vision &amp; Adaptive Technical Interviewing Platform</w:t>
      </w:r>
    </w:p>
    <w:p>
      <w:pPr>
        <w:jc w:val="center"/>
      </w:pPr>
      <w:r>
        <w:t>Mid-West University  •  Department of Computer Engineering</w:t>
        <w:br/>
        <w:t>Final Year Major Project / Viva Voce Documentation  •  Academic Year 2025 - 2026</w:t>
        <w:br/>
        <w:t>Status: Fully Implemented &amp; Empirically Verified</w:t>
      </w:r>
    </w:p>
    <w:p>
      <w:r>
        <w:br w:type="page"/>
      </w:r>
    </w:p>
    <w:p>
      <w:pPr>
        <w:pStyle w:val="Heading1"/>
      </w:pPr>
      <w:r>
        <w:t>Table of Contents</w:t>
      </w:r>
    </w:p>
    <w:p>
      <w:r>
        <w:rPr>
          <w:b/>
        </w:rPr>
        <w:t xml:space="preserve">Section 1: </w:t>
      </w:r>
      <w:r>
        <w:t>Project Overview and Objectives</w:t>
      </w:r>
    </w:p>
    <w:p>
      <w:r>
        <w:rPr>
          <w:b/>
        </w:rPr>
        <w:t xml:space="preserve">Section 2: </w:t>
      </w:r>
      <w:r>
        <w:t>Problem Statement and Proposed Solution</w:t>
      </w:r>
    </w:p>
    <w:p>
      <w:r>
        <w:rPr>
          <w:b/>
        </w:rPr>
        <w:t xml:space="preserve">Section 3: </w:t>
      </w:r>
      <w:r>
        <w:t>Complete System Workflow &amp; Candidate Journey</w:t>
      </w:r>
    </w:p>
    <w:p>
      <w:r>
        <w:rPr>
          <w:b/>
        </w:rPr>
        <w:t xml:space="preserve">Section 4: </w:t>
      </w:r>
      <w:r>
        <w:t>Candidate Registration &amp; Permanent Unique Candidate ID</w:t>
      </w:r>
    </w:p>
    <w:p>
      <w:r>
        <w:rPr>
          <w:b/>
        </w:rPr>
        <w:t xml:space="preserve">Section 5: </w:t>
      </w:r>
      <w:r>
        <w:t>CV Upload, Extraction and Name Verification</w:t>
      </w:r>
    </w:p>
    <w:p>
      <w:r>
        <w:rPr>
          <w:b/>
        </w:rPr>
        <w:t xml:space="preserve">Section 6: </w:t>
      </w:r>
      <w:r>
        <w:t>IT-Only AI Question-Answer Model</w:t>
      </w:r>
    </w:p>
    <w:p>
      <w:r>
        <w:rPr>
          <w:b/>
        </w:rPr>
        <w:t xml:space="preserve">Section 7: </w:t>
      </w:r>
      <w:r>
        <w:t>Dataset Structure and Model Training / Fine-Tuning</w:t>
      </w:r>
    </w:p>
    <w:p>
      <w:r>
        <w:rPr>
          <w:b/>
        </w:rPr>
        <w:t xml:space="preserve">Section 8: </w:t>
      </w:r>
      <w:r>
        <w:t>Dynamic &amp; Adaptive Interview — Next Question Based on Previous Answer</w:t>
      </w:r>
    </w:p>
    <w:p>
      <w:r>
        <w:rPr>
          <w:b/>
        </w:rPr>
        <w:t xml:space="preserve">Section 9: </w:t>
      </w:r>
      <w:r>
        <w:t>Answer Evaluation and Multimodal Scoring</w:t>
      </w:r>
    </w:p>
    <w:p>
      <w:r>
        <w:rPr>
          <w:b/>
        </w:rPr>
        <w:t xml:space="preserve">Section 10: </w:t>
      </w:r>
      <w:r>
        <w:t>Computer Vision Behavioral Telemetry &amp; Biometrics</w:t>
      </w:r>
    </w:p>
    <w:p>
      <w:r>
        <w:rPr>
          <w:b/>
        </w:rPr>
        <w:t xml:space="preserve">Section 11: </w:t>
      </w:r>
      <w:r>
        <w:t>Face Verification, Liveness &amp; Multi-Person Detection</w:t>
      </w:r>
    </w:p>
    <w:p>
      <w:r>
        <w:rPr>
          <w:b/>
        </w:rPr>
        <w:t xml:space="preserve">Section 12: </w:t>
      </w:r>
      <w:r>
        <w:t>Warning 1 → Final Warning → Interview Termination Protocol</w:t>
      </w:r>
    </w:p>
    <w:p>
      <w:r>
        <w:rPr>
          <w:b/>
        </w:rPr>
        <w:t xml:space="preserve">Section 13: </w:t>
      </w:r>
      <w:r>
        <w:t>Candidate and Admin/Recruiter Features</w:t>
      </w:r>
    </w:p>
    <w:p>
      <w:r>
        <w:rPr>
          <w:b/>
        </w:rPr>
        <w:t xml:space="preserve">Section 14: </w:t>
      </w:r>
      <w:r>
        <w:t>FastAPI Backend Architecture</w:t>
      </w:r>
    </w:p>
    <w:p>
      <w:r>
        <w:rPr>
          <w:b/>
        </w:rPr>
        <w:t xml:space="preserve">Section 15: </w:t>
      </w:r>
      <w:r>
        <w:t>Frontend Architecture &amp; Design System</w:t>
      </w:r>
    </w:p>
    <w:p>
      <w:r>
        <w:rPr>
          <w:b/>
        </w:rPr>
        <w:t xml:space="preserve">Section 16: </w:t>
      </w:r>
      <w:r>
        <w:t>Database Tables, Schemas and Entity Relationships</w:t>
      </w:r>
    </w:p>
    <w:p>
      <w:r>
        <w:rPr>
          <w:b/>
        </w:rPr>
        <w:t xml:space="preserve">Section 17: </w:t>
      </w:r>
      <w:r>
        <w:t>Complete API Endpoints Reference</w:t>
      </w:r>
    </w:p>
    <w:p>
      <w:r>
        <w:rPr>
          <w:b/>
        </w:rPr>
        <w:t xml:space="preserve">Section 18: </w:t>
      </w:r>
      <w:r>
        <w:t>Authentication, Access Control and Security</w:t>
      </w:r>
    </w:p>
    <w:p>
      <w:r>
        <w:rPr>
          <w:b/>
        </w:rPr>
        <w:t xml:space="preserve">Section 19: </w:t>
      </w:r>
      <w:r>
        <w:t>Complete Workspace Folder Structure</w:t>
      </w:r>
    </w:p>
    <w:p>
      <w:r>
        <w:rPr>
          <w:b/>
        </w:rPr>
        <w:t xml:space="preserve">Section 20: </w:t>
      </w:r>
      <w:r>
        <w:t>File-by-File Comprehensive Explanation (Every File in the Codebase)</w:t>
      </w:r>
    </w:p>
    <w:p>
      <w:r>
        <w:rPr>
          <w:b/>
        </w:rPr>
        <w:t xml:space="preserve">Section 21: </w:t>
      </w:r>
      <w:r>
        <w:t>Installation, Configuration and Run Commands</w:t>
      </w:r>
    </w:p>
    <w:p>
      <w:r>
        <w:rPr>
          <w:b/>
        </w:rPr>
        <w:t xml:space="preserve">Section 22: </w:t>
      </w:r>
      <w:r>
        <w:t>Verification, Testing &amp; Test Suites</w:t>
      </w:r>
    </w:p>
    <w:p>
      <w:r>
        <w:rPr>
          <w:b/>
        </w:rPr>
        <w:t xml:space="preserve">Section 23: </w:t>
      </w:r>
      <w:r>
        <w:t>System Architecture, Flowchart, UML/Use-Case and Database Diagrams</w:t>
      </w:r>
    </w:p>
    <w:p>
      <w:r>
        <w:rPr>
          <w:b/>
        </w:rPr>
        <w:t xml:space="preserve">Section 24: </w:t>
      </w:r>
      <w:r>
        <w:t>Limitations and Future Improvements</w:t>
      </w:r>
    </w:p>
    <w:p>
      <w:r>
        <w:rPr>
          <w:b/>
        </w:rPr>
        <w:t xml:space="preserve">Section 25: </w:t>
      </w:r>
      <w:r>
        <w:t>Conclusion and Academic References</w:t>
      </w:r>
    </w:p>
    <w:p>
      <w:r>
        <w:br w:type="page"/>
      </w:r>
    </w:p>
    <w:p>
      <w:pPr>
        <w:pStyle w:val="Heading1"/>
      </w:pPr>
      <w:r>
        <w:t>1. Project Overview and Objectives</w:t>
      </w:r>
    </w:p>
    <w:p>
      <w:r>
        <w:t>The AI-Powered Intelligent Video Interview Assessment System is an enterprise-grade multimodal hiring and technical assessment platform engineered to autonomously conduct, evaluate, and proctor computer engineering interviews. Integrating Natural Language Processing (NLP), automatic speech recognition (OpenAI Whisper), computer vision behavioral telemetry (MediaPipe and OpenCV), and fine-tuned generative language models, the platform replaces static, one-size-fits-all questionnaires with a dynamic, conversational, and adaptive technical interview experience.</w:t>
      </w:r>
    </w:p>
    <w:p>
      <w:r>
        <w:t>Primary System Objectives:</w:t>
        <w:br/>
        <w:t>• Autonomous Technical Evaluation: Evaluate spoken candidate answers across semantic relevance, technical keyword precision, and conceptual completeness using transformer embeddings without human interviewer fatigue.</w:t>
        <w:br/>
        <w:t>• Adaptive Question Progression: Dynamically adjust difficulty (Easy ➔ Medium ➔ Hard) and branch into contextual follow-up questions based on the candidate's demonstrated knowledge.</w:t>
        <w:br/>
        <w:t>• Identity Verification &amp; CV Matching: Guarantee that the registered candidate's verified identity matches the candidate name extracted from their uploaded curriculum vitae (CV) before granting access to the interview room.</w:t>
        <w:br/>
        <w:t>• Real-Time Video Proctoring: Continuously inspect webcam feeds to ensure the candidate remains alone throughout the interview, issuing Warning 1, Final Warning (with a 10-second countdown), and automated interview termination upon persistent multi-person presence.</w:t>
        <w:br/>
        <w:t>• Multimodal Behavioral Analytics: Quantify non-verbal communication biometrics including eye contact fixation, 3D head pose stability, and facial engagement, producing an objective assessment report.</w:t>
      </w:r>
    </w:p>
    <w:p>
      <w:pPr>
        <w:pStyle w:val="Heading1"/>
      </w:pPr>
      <w:r>
        <w:t>2. Problem Statement and Proposed Solution</w:t>
      </w:r>
    </w:p>
    <w:p>
      <w:r>
        <w:t>Traditional technical recruitment workflows suffer from critical structural bottlenecks:</w:t>
        <w:br/>
        <w:t>1. High Human Overhead &amp; Bias: Conducting initial technical screenings across hundreds of applicants requires massive engineering hours, often tainted by subjective interviewer fatigue, cognitive bias, and inconsistent evaluation rubrics.</w:t>
        <w:br/>
        <w:t>2. Static, Rigid Questionnaires: Conventional online screening tests rely on fixed-order multiple-choice questions or static coding problems that fail to adapt to a candidate's actual depth of knowledge or probe deeper when an insightful answer is provided.</w:t>
        <w:br/>
        <w:t>3. Vulnerability to Impersonation &amp; Malpractice: Remote virtual interviews are plagued by proxy test-takers, external coaches sitting off-camera, and CV falsification where the person taking the interview differs from the applicant on the resume.</w:t>
      </w:r>
    </w:p>
    <w:p>
      <w:r>
        <w:t>The Proposed Multimodal Solution:</w:t>
        <w:br/>
        <w:t>Our system implements a comprehensive four-pillar architecture to solve these challenges:</w:t>
        <w:br/>
        <w:t>• Pillar 1 - Pre-flight Identity Guard: Automated resume text extraction and Levenshtein-based fuzzy name verification ensure candidate identity alignment prior to session launch.</w:t>
        <w:br/>
        <w:t>• Pillar 2 - Fine-Tuned IT Knowledge Base: A 525-question repository spanning 21 foundational computer engineering domains backed by a fine-tuned Seq2Seq model (Flan-T5) and Sentence-Transformers vector search.</w:t>
        <w:br/>
        <w:t>• Pillar 3 - Real-Time Adaptive Interview Engine: An active state machine evaluating responses into 4 performance tiers (Poor, Average, Good, Excellent) and branching into deeper or simpler questions dynamically.</w:t>
        <w:br/>
        <w:t>• Pillar 4 - Real-Time Multi-Person Proctoring: OpenCV-powered computer vision running concurrent multi-face telemetry with calibrated temporal confirmation windows to prevent cheating.</w:t>
      </w:r>
    </w:p>
    <w:p>
      <w:pPr>
        <w:pStyle w:val="Heading1"/>
      </w:pPr>
      <w:r>
        <w:t>3. Complete System Workflow &amp; Candidate Journey</w:t>
      </w:r>
    </w:p>
    <w:tbl>
      <w:tblPr>
        <w:tblW w:type="auto" w:w="0"/>
        <w:jc w:val="center"/>
        <w:tblLook w:firstColumn="1" w:firstRow="1" w:lastColumn="0" w:lastRow="0" w:noHBand="0" w:noVBand="1" w:val="04A0"/>
      </w:tblPr>
      <w:tblGrid>
        <w:gridCol w:w="5040"/>
        <w:gridCol w:w="5040"/>
      </w:tblGrid>
      <w:tr>
        <w:tc>
          <w:tcPr>
            <w:tcW w:type="dxa" w:w="5040"/>
            <w:shd w:fill="1E3A8A"/>
          </w:tcPr>
          <w:p>
            <w:r>
              <w:rPr>
                <w:color w:val="FFFFFF"/>
              </w:rPr>
              <w:t>Lifecycle Phase</w:t>
            </w:r>
          </w:p>
        </w:tc>
        <w:tc>
          <w:tcPr>
            <w:tcW w:type="dxa" w:w="5040"/>
            <w:shd w:fill="1E3A8A"/>
          </w:tcPr>
          <w:p>
            <w:r>
              <w:rPr>
                <w:color w:val="FFFFFF"/>
              </w:rPr>
              <w:t>Operational Workflow Description</w:t>
            </w:r>
          </w:p>
        </w:tc>
      </w:tr>
      <w:tr>
        <w:tc>
          <w:tcPr>
            <w:tcW w:type="dxa" w:w="5040"/>
          </w:tcPr>
          <w:p>
            <w:r>
              <w:t>Step 1: Registration &amp; Candidate ID</w:t>
            </w:r>
          </w:p>
        </w:tc>
        <w:tc>
          <w:tcPr>
            <w:tcW w:type="dxa" w:w="5040"/>
          </w:tcPr>
          <w:p>
            <w:r>
              <w:t>Candidate registers with full name, email, password, and profile photo. System validates uniqueness and issues a permanent, collision-resistant Candidate ID (CID-YYYY-XXXXXX).</w:t>
            </w:r>
          </w:p>
        </w:tc>
      </w:tr>
      <w:tr>
        <w:tc>
          <w:tcPr>
            <w:tcW w:type="dxa" w:w="5040"/>
          </w:tcPr>
          <w:p>
            <w:r>
              <w:t>Step 2: Resume Upload &amp; Parsing</w:t>
            </w:r>
          </w:p>
        </w:tc>
        <w:tc>
          <w:tcPr>
            <w:tcW w:type="dxa" w:w="5040"/>
          </w:tcPr>
          <w:p>
            <w:r>
              <w:t>Candidate uploads CV (.pdf, .docx, .txt). Backend extracts text using pdfplumber/docx and parses candidate name, education, work history, and technical/soft skills.</w:t>
            </w:r>
          </w:p>
        </w:tc>
      </w:tr>
      <w:tr>
        <w:tc>
          <w:tcPr>
            <w:tcW w:type="dxa" w:w="5040"/>
          </w:tcPr>
          <w:p>
            <w:r>
              <w:t>Step 3: CV Name Verification Guard</w:t>
            </w:r>
          </w:p>
        </w:tc>
        <w:tc>
          <w:tcPr>
            <w:tcW w:type="dxa" w:w="5040"/>
          </w:tcPr>
          <w:p>
            <w:r>
              <w:t>NameMatcher normalizes registered full name and CV name, performing Levenshtein distance and token containment matching. If mismatched, interview access is strictly locked.</w:t>
            </w:r>
          </w:p>
        </w:tc>
      </w:tr>
      <w:tr>
        <w:tc>
          <w:tcPr>
            <w:tcW w:type="dxa" w:w="5040"/>
          </w:tcPr>
          <w:p>
            <w:r>
              <w:t>Step 4: Adaptive Session Initialization</w:t>
            </w:r>
          </w:p>
        </w:tc>
        <w:tc>
          <w:tcPr>
            <w:tcW w:type="dxa" w:w="5040"/>
          </w:tcPr>
          <w:p>
            <w:r>
              <w:t>Candidate launches interview room. AdaptiveInterviewManager maps CV skills to dataset categories and selects Question 1 at foundational EASY difficulty.</w:t>
            </w:r>
          </w:p>
        </w:tc>
      </w:tr>
      <w:tr>
        <w:tc>
          <w:tcPr>
            <w:tcW w:type="dxa" w:w="5040"/>
          </w:tcPr>
          <w:p>
            <w:r>
              <w:t>Step 5: Live Video &amp; Audio Recording</w:t>
            </w:r>
          </w:p>
        </w:tc>
        <w:tc>
          <w:tcPr>
            <w:tcW w:type="dxa" w:w="5040"/>
          </w:tcPr>
          <w:p>
            <w:r>
              <w:t>Webcam feed captures candidate response. Web Speech API provides live real-time preview, while MediaRecorder generates a high-fidelity WebM video recording.</w:t>
            </w:r>
          </w:p>
        </w:tc>
      </w:tr>
      <w:tr>
        <w:tc>
          <w:tcPr>
            <w:tcW w:type="dxa" w:w="5040"/>
          </w:tcPr>
          <w:p>
            <w:r>
              <w:t>Step 6: Real-Time Multi-Person Proctoring</w:t>
            </w:r>
          </w:p>
        </w:tc>
        <w:tc>
          <w:tcPr>
            <w:tcW w:type="dxa" w:w="5040"/>
          </w:tcPr>
          <w:p>
            <w:r>
              <w:t>Webcam frames are downsampled (320x240 JPEG) and streamed to FastAPI every 1000ms. If &gt;= 2 faces persist for &gt;= 2.5s, Warning 1 is triggered. If persistent after Final Warning for 10s, session is automatically terminated.</w:t>
            </w:r>
          </w:p>
        </w:tc>
      </w:tr>
      <w:tr>
        <w:tc>
          <w:tcPr>
            <w:tcW w:type="dxa" w:w="5040"/>
          </w:tcPr>
          <w:p>
            <w:r>
              <w:t>Step 7: Speech Transcription (Whisper)</w:t>
            </w:r>
          </w:p>
        </w:tc>
        <w:tc>
          <w:tcPr>
            <w:tcW w:type="dxa" w:w="5040"/>
          </w:tcPr>
          <w:p>
            <w:r>
              <w:t>Upon question submission, the audio stream is transcribed via OpenAI Whisper (tiny/base), calculating words per minute (WPM), speech duration, and text length.</w:t>
            </w:r>
          </w:p>
        </w:tc>
      </w:tr>
      <w:tr>
        <w:tc>
          <w:tcPr>
            <w:tcW w:type="dxa" w:w="5040"/>
          </w:tcPr>
          <w:p>
            <w:r>
              <w:t>Step 8: Multimodal Feature Fusion</w:t>
            </w:r>
          </w:p>
        </w:tc>
        <w:tc>
          <w:tcPr>
            <w:tcW w:type="dxa" w:w="5040"/>
          </w:tcPr>
          <w:p>
            <w:r>
              <w:t>NLP response analyzer evaluates semantic similarity, technical keyword intersection, and completeness. Computer vision extracts eye contact %, head pose stability %, and facial engagement.</w:t>
            </w:r>
          </w:p>
        </w:tc>
      </w:tr>
      <w:tr>
        <w:tc>
          <w:tcPr>
            <w:tcW w:type="dxa" w:w="5040"/>
          </w:tcPr>
          <w:p>
            <w:r>
              <w:t>Step 9: Dynamic Question Adaptation</w:t>
            </w:r>
          </w:p>
        </w:tc>
        <w:tc>
          <w:tcPr>
            <w:tcW w:type="dxa" w:w="5040"/>
          </w:tcPr>
          <w:p>
            <w:r>
              <w:t>Answer is graded into 4 score bands (Poor, Average, Good, Excellent). Difficulty adjusts (Easy -&gt; Medium -&gt; Hard), follow-up questions are chosen, and interview state is updated.</w:t>
            </w:r>
          </w:p>
        </w:tc>
      </w:tr>
      <w:tr>
        <w:tc>
          <w:tcPr>
            <w:tcW w:type="dxa" w:w="5040"/>
          </w:tcPr>
          <w:p>
            <w:r>
              <w:t>Step 10: AI Assessment Report &amp; Playback</w:t>
            </w:r>
          </w:p>
        </w:tc>
        <w:tc>
          <w:tcPr>
            <w:tcW w:type="dxa" w:w="5040"/>
          </w:tcPr>
          <w:p>
            <w:r>
              <w:t>Upon completion, Random Forest model synthesizes multimodal scores into Overall, Technical, Communication, Confidence, and Eye Contact ratings, rendering interactive video clips in report.html.</w:t>
            </w:r>
          </w:p>
        </w:tc>
      </w:tr>
    </w:tbl>
    <w:p>
      <w:pPr>
        <w:pStyle w:val="Heading1"/>
      </w:pPr>
      <w:r>
        <w:t>4. Candidate Registration &amp; Permanent Candidate ID</w:t>
      </w:r>
    </w:p>
    <w:p>
      <w:r>
        <w:t>Candidate registration assigns a permanent collision-resistant identifier formatted as CID-YYYY-XXXXXX (e.g. CID-2026-9E4B2A), crops and persists profile photos, and securely hashes passwords with Werkzeug PBKDF2.</w:t>
      </w:r>
    </w:p>
    <w:p>
      <w:pPr>
        <w:pStyle w:val="Heading1"/>
      </w:pPr>
      <w:r>
        <w:t>5. CV Upload, Extraction and Name Verification</w:t>
      </w:r>
    </w:p>
    <w:p>
      <w:r>
        <w:t>Multi-format parser (PDF, Word DOCX, TXT) extracts candidate names and skills. backend/utils/name_matcher.py executes string normalization and Levenshtein fuzzy distance matching. Mismatched names block interview access.</w:t>
      </w:r>
    </w:p>
    <w:p>
      <w:pPr>
        <w:pStyle w:val="Heading1"/>
      </w:pPr>
      <w:r>
        <w:t>6. IT-Only AI Question-Answer Knowledge Base</w:t>
      </w:r>
    </w:p>
    <w:tbl>
      <w:tblPr>
        <w:tblW w:type="auto" w:w="0"/>
        <w:jc w:val="center"/>
        <w:tblLook w:firstColumn="1" w:firstRow="1" w:lastColumn="0" w:lastRow="0" w:noHBand="0" w:noVBand="1" w:val="04A0"/>
      </w:tblPr>
      <w:tblGrid>
        <w:gridCol w:w="3360"/>
        <w:gridCol w:w="3360"/>
        <w:gridCol w:w="3360"/>
      </w:tblGrid>
      <w:tr>
        <w:tc>
          <w:tcPr>
            <w:tcW w:type="dxa" w:w="3360"/>
            <w:shd w:fill="1E3A8A"/>
          </w:tcPr>
          <w:p>
            <w:r>
              <w:rPr>
                <w:color w:val="FFFFFF"/>
              </w:rPr>
              <w:t>#</w:t>
            </w:r>
          </w:p>
        </w:tc>
        <w:tc>
          <w:tcPr>
            <w:tcW w:type="dxa" w:w="3360"/>
            <w:shd w:fill="1E3A8A"/>
          </w:tcPr>
          <w:p>
            <w:r>
              <w:rPr>
                <w:color w:val="FFFFFF"/>
              </w:rPr>
              <w:t>Technical Category</w:t>
            </w:r>
          </w:p>
        </w:tc>
        <w:tc>
          <w:tcPr>
            <w:tcW w:type="dxa" w:w="3360"/>
            <w:shd w:fill="1E3A8A"/>
          </w:tcPr>
          <w:p>
            <w:r>
              <w:rPr>
                <w:color w:val="FFFFFF"/>
              </w:rPr>
              <w:t>Curated Computer Engineering Topics</w:t>
            </w:r>
          </w:p>
        </w:tc>
      </w:tr>
      <w:tr>
        <w:tc>
          <w:tcPr>
            <w:tcW w:type="dxa" w:w="3360"/>
          </w:tcPr>
          <w:p>
            <w:r>
              <w:t>1</w:t>
            </w:r>
          </w:p>
        </w:tc>
        <w:tc>
          <w:tcPr>
            <w:tcW w:type="dxa" w:w="3360"/>
          </w:tcPr>
          <w:p>
            <w:r>
              <w:t>Computer Fundamentals</w:t>
            </w:r>
          </w:p>
        </w:tc>
        <w:tc>
          <w:tcPr>
            <w:tcW w:type="dxa" w:w="3360"/>
          </w:tcPr>
          <w:p>
            <w:r>
              <w:t>Hardware, CPU, RAM, ROM, Cache Memory, System Buses, I/O</w:t>
            </w:r>
          </w:p>
        </w:tc>
      </w:tr>
      <w:tr>
        <w:tc>
          <w:tcPr>
            <w:tcW w:type="dxa" w:w="3360"/>
          </w:tcPr>
          <w:p>
            <w:r>
              <w:t>2</w:t>
            </w:r>
          </w:p>
        </w:tc>
        <w:tc>
          <w:tcPr>
            <w:tcW w:type="dxa" w:w="3360"/>
          </w:tcPr>
          <w:p>
            <w:r>
              <w:t>Programming</w:t>
            </w:r>
          </w:p>
        </w:tc>
        <w:tc>
          <w:tcPr>
            <w:tcW w:type="dxa" w:w="3360"/>
          </w:tcPr>
          <w:p>
            <w:r>
              <w:t>Compilers, Interpreters, Variables, Memory Allocation, Loops</w:t>
            </w:r>
          </w:p>
        </w:tc>
      </w:tr>
      <w:tr>
        <w:tc>
          <w:tcPr>
            <w:tcW w:type="dxa" w:w="3360"/>
          </w:tcPr>
          <w:p>
            <w:r>
              <w:t>3</w:t>
            </w:r>
          </w:p>
        </w:tc>
        <w:tc>
          <w:tcPr>
            <w:tcW w:type="dxa" w:w="3360"/>
          </w:tcPr>
          <w:p>
            <w:r>
              <w:t>Python</w:t>
            </w:r>
          </w:p>
        </w:tc>
        <w:tc>
          <w:tcPr>
            <w:tcW w:type="dxa" w:w="3360"/>
          </w:tcPr>
          <w:p>
            <w:r>
              <w:t>Data Types, PEP 8, Lists vs Tuples, Decorators, Generators, GIL</w:t>
            </w:r>
          </w:p>
        </w:tc>
      </w:tr>
      <w:tr>
        <w:tc>
          <w:tcPr>
            <w:tcW w:type="dxa" w:w="3360"/>
          </w:tcPr>
          <w:p>
            <w:r>
              <w:t>4</w:t>
            </w:r>
          </w:p>
        </w:tc>
        <w:tc>
          <w:tcPr>
            <w:tcW w:type="dxa" w:w="3360"/>
          </w:tcPr>
          <w:p>
            <w:r>
              <w:t>C/C++</w:t>
            </w:r>
          </w:p>
        </w:tc>
        <w:tc>
          <w:tcPr>
            <w:tcW w:type="dxa" w:w="3360"/>
          </w:tcPr>
          <w:p>
            <w:r>
              <w:t>Pointers, Dynamic Memory, Structs, Header Files, References</w:t>
            </w:r>
          </w:p>
        </w:tc>
      </w:tr>
      <w:tr>
        <w:tc>
          <w:tcPr>
            <w:tcW w:type="dxa" w:w="3360"/>
          </w:tcPr>
          <w:p>
            <w:r>
              <w:t>5</w:t>
            </w:r>
          </w:p>
        </w:tc>
        <w:tc>
          <w:tcPr>
            <w:tcW w:type="dxa" w:w="3360"/>
          </w:tcPr>
          <w:p>
            <w:r>
              <w:t>Java</w:t>
            </w:r>
          </w:p>
        </w:tc>
        <w:tc>
          <w:tcPr>
            <w:tcW w:type="dxa" w:w="3360"/>
          </w:tcPr>
          <w:p>
            <w:r>
              <w:t>JVM, JRE, JDK, Garbage Collection, Interfaces, Abstract Classes</w:t>
            </w:r>
          </w:p>
        </w:tc>
      </w:tr>
      <w:tr>
        <w:tc>
          <w:tcPr>
            <w:tcW w:type="dxa" w:w="3360"/>
          </w:tcPr>
          <w:p>
            <w:r>
              <w:t>6</w:t>
            </w:r>
          </w:p>
        </w:tc>
        <w:tc>
          <w:tcPr>
            <w:tcW w:type="dxa" w:w="3360"/>
          </w:tcPr>
          <w:p>
            <w:r>
              <w:t>OOP</w:t>
            </w:r>
          </w:p>
        </w:tc>
        <w:tc>
          <w:tcPr>
            <w:tcW w:type="dxa" w:w="3360"/>
          </w:tcPr>
          <w:p>
            <w:r>
              <w:t>Encapsulation, Inheritance, Polymorphism, Abstraction, Overriding</w:t>
            </w:r>
          </w:p>
        </w:tc>
      </w:tr>
      <w:tr>
        <w:tc>
          <w:tcPr>
            <w:tcW w:type="dxa" w:w="3360"/>
          </w:tcPr>
          <w:p>
            <w:r>
              <w:t>7</w:t>
            </w:r>
          </w:p>
        </w:tc>
        <w:tc>
          <w:tcPr>
            <w:tcW w:type="dxa" w:w="3360"/>
          </w:tcPr>
          <w:p>
            <w:r>
              <w:t>Data Structures</w:t>
            </w:r>
          </w:p>
        </w:tc>
        <w:tc>
          <w:tcPr>
            <w:tcW w:type="dxa" w:w="3360"/>
          </w:tcPr>
          <w:p>
            <w:r>
              <w:t>Arrays, Linked Lists, Stacks, Queues, Binary Trees, Hash Tables</w:t>
            </w:r>
          </w:p>
        </w:tc>
      </w:tr>
      <w:tr>
        <w:tc>
          <w:tcPr>
            <w:tcW w:type="dxa" w:w="3360"/>
          </w:tcPr>
          <w:p>
            <w:r>
              <w:t>8</w:t>
            </w:r>
          </w:p>
        </w:tc>
        <w:tc>
          <w:tcPr>
            <w:tcW w:type="dxa" w:w="3360"/>
          </w:tcPr>
          <w:p>
            <w:r>
              <w:t>Database &amp; SQL</w:t>
            </w:r>
          </w:p>
        </w:tc>
        <w:tc>
          <w:tcPr>
            <w:tcW w:type="dxa" w:w="3360"/>
          </w:tcPr>
          <w:p>
            <w:r>
              <w:t>RDBMS, Primary Keys, Foreign Keys, SQL Joins, Indexing, Normalization</w:t>
            </w:r>
          </w:p>
        </w:tc>
      </w:tr>
      <w:tr>
        <w:tc>
          <w:tcPr>
            <w:tcW w:type="dxa" w:w="3360"/>
          </w:tcPr>
          <w:p>
            <w:r>
              <w:t>9</w:t>
            </w:r>
          </w:p>
        </w:tc>
        <w:tc>
          <w:tcPr>
            <w:tcW w:type="dxa" w:w="3360"/>
          </w:tcPr>
          <w:p>
            <w:r>
              <w:t>Operating Systems</w:t>
            </w:r>
          </w:p>
        </w:tc>
        <w:tc>
          <w:tcPr>
            <w:tcW w:type="dxa" w:w="3360"/>
          </w:tcPr>
          <w:p>
            <w:r>
              <w:t>Process Management, Threads, Deadlocks, Paging, Virtual Memory</w:t>
            </w:r>
          </w:p>
        </w:tc>
      </w:tr>
      <w:tr>
        <w:tc>
          <w:tcPr>
            <w:tcW w:type="dxa" w:w="3360"/>
          </w:tcPr>
          <w:p>
            <w:r>
              <w:t>10</w:t>
            </w:r>
          </w:p>
        </w:tc>
        <w:tc>
          <w:tcPr>
            <w:tcW w:type="dxa" w:w="3360"/>
          </w:tcPr>
          <w:p>
            <w:r>
              <w:t>Computer Networks</w:t>
            </w:r>
          </w:p>
        </w:tc>
        <w:tc>
          <w:tcPr>
            <w:tcW w:type="dxa" w:w="3360"/>
          </w:tcPr>
          <w:p>
            <w:r>
              <w:t>OSI Model, TCP/IP, DNS, HTTP/HTTPS, IP Addressing, Routing</w:t>
            </w:r>
          </w:p>
        </w:tc>
      </w:tr>
      <w:tr>
        <w:tc>
          <w:tcPr>
            <w:tcW w:type="dxa" w:w="3360"/>
          </w:tcPr>
          <w:p>
            <w:r>
              <w:t>11</w:t>
            </w:r>
          </w:p>
        </w:tc>
        <w:tc>
          <w:tcPr>
            <w:tcW w:type="dxa" w:w="3360"/>
          </w:tcPr>
          <w:p>
            <w:r>
              <w:t>Web Development</w:t>
            </w:r>
          </w:p>
        </w:tc>
        <w:tc>
          <w:tcPr>
            <w:tcW w:type="dxa" w:w="3360"/>
          </w:tcPr>
          <w:p>
            <w:r>
              <w:t>Client-Server Architecture, DOM, REST APIs, Cookies, Sessions</w:t>
            </w:r>
          </w:p>
        </w:tc>
      </w:tr>
      <w:tr>
        <w:tc>
          <w:tcPr>
            <w:tcW w:type="dxa" w:w="3360"/>
          </w:tcPr>
          <w:p>
            <w:r>
              <w:t>12</w:t>
            </w:r>
          </w:p>
        </w:tc>
        <w:tc>
          <w:tcPr>
            <w:tcW w:type="dxa" w:w="3360"/>
          </w:tcPr>
          <w:p>
            <w:r>
              <w:t>HTML/CSS/JavaScript</w:t>
            </w:r>
          </w:p>
        </w:tc>
        <w:tc>
          <w:tcPr>
            <w:tcW w:type="dxa" w:w="3360"/>
          </w:tcPr>
          <w:p>
            <w:r>
              <w:t>Semantic Tags, CSS Flexbox/Grid, Closures, Promises, Event Loop</w:t>
            </w:r>
          </w:p>
        </w:tc>
      </w:tr>
      <w:tr>
        <w:tc>
          <w:tcPr>
            <w:tcW w:type="dxa" w:w="3360"/>
          </w:tcPr>
          <w:p>
            <w:r>
              <w:t>13</w:t>
            </w:r>
          </w:p>
        </w:tc>
        <w:tc>
          <w:tcPr>
            <w:tcW w:type="dxa" w:w="3360"/>
          </w:tcPr>
          <w:p>
            <w:r>
              <w:t>APIs</w:t>
            </w:r>
          </w:p>
        </w:tc>
        <w:tc>
          <w:tcPr>
            <w:tcW w:type="dxa" w:w="3360"/>
          </w:tcPr>
          <w:p>
            <w:r>
              <w:t>REST vs SOAP, HTTP Status Codes, Endpoints, JSON, Authentication</w:t>
            </w:r>
          </w:p>
        </w:tc>
      </w:tr>
      <w:tr>
        <w:tc>
          <w:tcPr>
            <w:tcW w:type="dxa" w:w="3360"/>
          </w:tcPr>
          <w:p>
            <w:r>
              <w:t>14</w:t>
            </w:r>
          </w:p>
        </w:tc>
        <w:tc>
          <w:tcPr>
            <w:tcW w:type="dxa" w:w="3360"/>
          </w:tcPr>
          <w:p>
            <w:r>
              <w:t>Software Engineering</w:t>
            </w:r>
          </w:p>
        </w:tc>
        <w:tc>
          <w:tcPr>
            <w:tcW w:type="dxa" w:w="3360"/>
          </w:tcPr>
          <w:p>
            <w:r>
              <w:t>SDLC Models, Agile, Scrum, CI/CD, Unit Testing, Code Review</w:t>
            </w:r>
          </w:p>
        </w:tc>
      </w:tr>
      <w:tr>
        <w:tc>
          <w:tcPr>
            <w:tcW w:type="dxa" w:w="3360"/>
          </w:tcPr>
          <w:p>
            <w:r>
              <w:t>15</w:t>
            </w:r>
          </w:p>
        </w:tc>
        <w:tc>
          <w:tcPr>
            <w:tcW w:type="dxa" w:w="3360"/>
          </w:tcPr>
          <w:p>
            <w:r>
              <w:t>Git/GitHub</w:t>
            </w:r>
          </w:p>
        </w:tc>
        <w:tc>
          <w:tcPr>
            <w:tcW w:type="dxa" w:w="3360"/>
          </w:tcPr>
          <w:p>
            <w:r>
              <w:t>Version Control, Git Commit, Push, Pull, Merge Conflicts, Branching</w:t>
            </w:r>
          </w:p>
        </w:tc>
      </w:tr>
      <w:tr>
        <w:tc>
          <w:tcPr>
            <w:tcW w:type="dxa" w:w="3360"/>
          </w:tcPr>
          <w:p>
            <w:r>
              <w:t>16</w:t>
            </w:r>
          </w:p>
        </w:tc>
        <w:tc>
          <w:tcPr>
            <w:tcW w:type="dxa" w:w="3360"/>
          </w:tcPr>
          <w:p>
            <w:r>
              <w:t>AI &amp; Machine Learning</w:t>
            </w:r>
          </w:p>
        </w:tc>
        <w:tc>
          <w:tcPr>
            <w:tcW w:type="dxa" w:w="3360"/>
          </w:tcPr>
          <w:p>
            <w:r>
              <w:t>Supervised vs Unsupervised Learning, Neural Networks, Overfitting</w:t>
            </w:r>
          </w:p>
        </w:tc>
      </w:tr>
      <w:tr>
        <w:tc>
          <w:tcPr>
            <w:tcW w:type="dxa" w:w="3360"/>
          </w:tcPr>
          <w:p>
            <w:r>
              <w:t>17</w:t>
            </w:r>
          </w:p>
        </w:tc>
        <w:tc>
          <w:tcPr>
            <w:tcW w:type="dxa" w:w="3360"/>
          </w:tcPr>
          <w:p>
            <w:r>
              <w:t>Cybersecurity</w:t>
            </w:r>
          </w:p>
        </w:tc>
        <w:tc>
          <w:tcPr>
            <w:tcW w:type="dxa" w:w="3360"/>
          </w:tcPr>
          <w:p>
            <w:r>
              <w:t>Authentication, Encryption, SQL Injection, XSS, Firewalls, Hashing</w:t>
            </w:r>
          </w:p>
        </w:tc>
      </w:tr>
      <w:tr>
        <w:tc>
          <w:tcPr>
            <w:tcW w:type="dxa" w:w="3360"/>
          </w:tcPr>
          <w:p>
            <w:r>
              <w:t>18</w:t>
            </w:r>
          </w:p>
        </w:tc>
        <w:tc>
          <w:tcPr>
            <w:tcW w:type="dxa" w:w="3360"/>
          </w:tcPr>
          <w:p>
            <w:r>
              <w:t>Cloud Computing</w:t>
            </w:r>
          </w:p>
        </w:tc>
        <w:tc>
          <w:tcPr>
            <w:tcW w:type="dxa" w:w="3360"/>
          </w:tcPr>
          <w:p>
            <w:r>
              <w:t>IaaS, PaaS, SaaS, AWS, Virtual Machines, Cloud Storage</w:t>
            </w:r>
          </w:p>
        </w:tc>
      </w:tr>
      <w:tr>
        <w:tc>
          <w:tcPr>
            <w:tcW w:type="dxa" w:w="3360"/>
          </w:tcPr>
          <w:p>
            <w:r>
              <w:t>19</w:t>
            </w:r>
          </w:p>
        </w:tc>
        <w:tc>
          <w:tcPr>
            <w:tcW w:type="dxa" w:w="3360"/>
          </w:tcPr>
          <w:p>
            <w:r>
              <w:t>Flutter</w:t>
            </w:r>
          </w:p>
        </w:tc>
        <w:tc>
          <w:tcPr>
            <w:tcW w:type="dxa" w:w="3360"/>
          </w:tcPr>
          <w:p>
            <w:r>
              <w:t>Widgets, State Management, Hot Reload, Dart, Cross-Platform UI</w:t>
            </w:r>
          </w:p>
        </w:tc>
      </w:tr>
      <w:tr>
        <w:tc>
          <w:tcPr>
            <w:tcW w:type="dxa" w:w="3360"/>
          </w:tcPr>
          <w:p>
            <w:r>
              <w:t>20</w:t>
            </w:r>
          </w:p>
        </w:tc>
        <w:tc>
          <w:tcPr>
            <w:tcW w:type="dxa" w:w="3360"/>
          </w:tcPr>
          <w:p>
            <w:r>
              <w:t>Firebase</w:t>
            </w:r>
          </w:p>
        </w:tc>
        <w:tc>
          <w:tcPr>
            <w:tcW w:type="dxa" w:w="3360"/>
          </w:tcPr>
          <w:p>
            <w:r>
              <w:t>Firestore, Realtime DB, Firebase Auth, Cloud Functions, Hosting</w:t>
            </w:r>
          </w:p>
        </w:tc>
      </w:tr>
      <w:tr>
        <w:tc>
          <w:tcPr>
            <w:tcW w:type="dxa" w:w="3360"/>
          </w:tcPr>
          <w:p>
            <w:r>
              <w:t>21</w:t>
            </w:r>
          </w:p>
        </w:tc>
        <w:tc>
          <w:tcPr>
            <w:tcW w:type="dxa" w:w="3360"/>
          </w:tcPr>
          <w:p>
            <w:r>
              <w:t>IoT</w:t>
            </w:r>
          </w:p>
        </w:tc>
        <w:tc>
          <w:tcPr>
            <w:tcW w:type="dxa" w:w="3360"/>
          </w:tcPr>
          <w:p>
            <w:r>
              <w:t>Sensors, Actuators, Microcontrollers, MQTT, IoT Gateways, Edge Computing</w:t>
            </w:r>
          </w:p>
        </w:tc>
      </w:tr>
    </w:tbl>
    <w:p>
      <w:pPr>
        <w:pStyle w:val="Heading1"/>
      </w:pPr>
      <w:r>
        <w:t>7. Dataset Structure &amp; Model Fine-Tuning</w:t>
      </w:r>
    </w:p>
    <w:p>
      <w:r>
        <w:t>Encapsulated in backend/scripts/train_model.py: Fine-tunes google/flan-t5-small on 525 technical pairs and indexes dense 384-dimensional vector embeddings with all-MiniLM-L6-v2 in it_qa_kb.pkl.</w:t>
      </w:r>
    </w:p>
    <w:p>
      <w:pPr>
        <w:pStyle w:val="Heading1"/>
      </w:pPr>
      <w:r>
        <w:t>8. Dynamic &amp; Adaptive Technical Interview Engine</w:t>
      </w:r>
    </w:p>
    <w:p>
      <w:r>
        <w:t>AdaptiveSession tracks live performance across 4 score bands (Poor, Average, Good, Excellent), dynamically advancing difficulty (Easy -&gt; Medium -&gt; Hard), maintaining difficulty, or dropping difficulty.</w:t>
      </w:r>
    </w:p>
    <w:p>
      <w:r>
        <w:t>Figure 1: Adaptive Technical Interview Interface with dynamic roadmap.</w:t>
      </w:r>
    </w:p>
    <w:p>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adaptive_interview_ui.jpg"/>
                    <pic:cNvPicPr/>
                  </pic:nvPicPr>
                  <pic:blipFill>
                    <a:blip r:embed="rId9"/>
                    <a:stretch>
                      <a:fillRect/>
                    </a:stretch>
                  </pic:blipFill>
                  <pic:spPr>
                    <a:xfrm>
                      <a:off x="0" y="0"/>
                      <a:ext cx="5486400" cy="3062177"/>
                    </a:xfrm>
                    <a:prstGeom prst="rect"/>
                  </pic:spPr>
                </pic:pic>
              </a:graphicData>
            </a:graphic>
          </wp:inline>
        </w:drawing>
      </w:r>
    </w:p>
    <w:p>
      <w:pPr>
        <w:pStyle w:val="Heading1"/>
      </w:pPr>
      <w:r>
        <w:t>9. Multimodal Feature Fusion &amp; Automated Scoring</w:t>
      </w:r>
    </w:p>
    <w:p>
      <w:r>
        <w:t>Fuses NLP semantic similarity, OpenAI Whisper audio speech rate, and computer vision gaze fixation into a normalized feature vector evaluated by a trained Random Forest model (multimodal_scoring_rf.pkl).</w:t>
      </w:r>
    </w:p>
    <w:p>
      <w:pPr>
        <w:pStyle w:val="Heading1"/>
      </w:pPr>
      <w:r>
        <w:t>10. Face Verification, Liveness Detection and Behavioral Biometrics</w:t>
      </w:r>
    </w:p>
    <w:p>
      <w:r>
        <w:t>During registration, a baseline profile photo is captured. At session start, MediaPipe Face Landmarker extracts 468 3D landmark points and computes facial embedding cosine similarity against the enrolled photo to prevent impersonation or proxy test-takers. Liveness detection monitors eye aspect ratio (EAR) for natural blinking (15–20 blinks/min), lip movement synchronization with audio energy, and subtle micro-head tremors, effectively defeating photo printouts and prerecorded video replays. Continuous behavioral telemetry tracks face visibility %, pupil gaze fixation (&gt;80% calibrated), 3D head pose stability (pitch, yaw, roll), and facial engagement probability.</w:t>
      </w:r>
    </w:p>
    <w:p>
      <w:pPr>
        <w:pStyle w:val="Heading1"/>
      </w:pPr>
      <w:r>
        <w:t>11. Other-Face, Twin and Multi-Person Impersonation Detection</w:t>
      </w:r>
    </w:p>
    <w:p>
      <w:r>
        <w:t>The system enforces a strict solitary-candidate policy. Downsampled webcam frames (320x240 JPEG) are analyzed every 1000ms. If multiple faces (&gt;= 2 faces) appear, or if a facial swap/twin is detected, a 2.5-second glitch filter prevents false positives before triggering Warning 1. If the second person leaves, the warning dismisses automatically. If another face reappears, a Final Warning is issued with an active 10-second countdown. If the violation persists past 10 seconds, the interview terminates immediately, logs the event into interview_proctoring_violations, sets is_terminated: true, and enforces an HTTP 403 Forbidden lock.</w:t>
      </w:r>
    </w:p>
    <w:p>
      <w:r>
        <w:t>Figure 2: Real-time Proctoring Alert Banner triggered on multi-person presence.</w:t>
      </w:r>
    </w:p>
    <w:p>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proctoring_alert_ui.jpg"/>
                    <pic:cNvPicPr/>
                  </pic:nvPicPr>
                  <pic:blipFill>
                    <a:blip r:embed="rId10"/>
                    <a:stretch>
                      <a:fillRect/>
                    </a:stretch>
                  </pic:blipFill>
                  <pic:spPr>
                    <a:xfrm>
                      <a:off x="0" y="0"/>
                      <a:ext cx="5486400" cy="3062177"/>
                    </a:xfrm>
                    <a:prstGeom prst="rect"/>
                  </pic:spPr>
                </pic:pic>
              </a:graphicData>
            </a:graphic>
          </wp:inline>
        </w:drawing>
      </w:r>
    </w:p>
    <w:p>
      <w:pPr>
        <w:pStyle w:val="Heading1"/>
      </w:pPr>
      <w:r>
        <w:t>12. Warning 1 → Final Warning → Termination Protocol</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E3A8A"/>
          </w:tcPr>
          <w:p>
            <w:r>
              <w:rPr>
                <w:color w:val="FFFFFF"/>
              </w:rPr>
              <w:t>Condition</w:t>
            </w:r>
          </w:p>
        </w:tc>
        <w:tc>
          <w:tcPr>
            <w:tcW w:type="dxa" w:w="2016"/>
            <w:shd w:fill="1E3A8A"/>
          </w:tcPr>
          <w:p>
            <w:r>
              <w:rPr>
                <w:color w:val="FFFFFF"/>
              </w:rPr>
              <w:t>Faces</w:t>
            </w:r>
          </w:p>
        </w:tc>
        <w:tc>
          <w:tcPr>
            <w:tcW w:type="dxa" w:w="2016"/>
            <w:shd w:fill="1E3A8A"/>
          </w:tcPr>
          <w:p>
            <w:r>
              <w:rPr>
                <w:color w:val="FFFFFF"/>
              </w:rPr>
              <w:t>State</w:t>
            </w:r>
          </w:p>
        </w:tc>
        <w:tc>
          <w:tcPr>
            <w:tcW w:type="dxa" w:w="2016"/>
            <w:shd w:fill="1E3A8A"/>
          </w:tcPr>
          <w:p>
            <w:r>
              <w:rPr>
                <w:color w:val="FFFFFF"/>
              </w:rPr>
              <w:t>System Message</w:t>
            </w:r>
          </w:p>
        </w:tc>
        <w:tc>
          <w:tcPr>
            <w:tcW w:type="dxa" w:w="2016"/>
            <w:shd w:fill="1E3A8A"/>
          </w:tcPr>
          <w:p>
            <w:r>
              <w:rPr>
                <w:color w:val="FFFFFF"/>
              </w:rPr>
              <w:t>Database Impact</w:t>
            </w:r>
          </w:p>
        </w:tc>
      </w:tr>
      <w:tr>
        <w:tc>
          <w:tcPr>
            <w:tcW w:type="dxa" w:w="2016"/>
          </w:tcPr>
          <w:p>
            <w:r>
              <w:t>Normal Condition</w:t>
            </w:r>
          </w:p>
        </w:tc>
        <w:tc>
          <w:tcPr>
            <w:tcW w:type="dxa" w:w="2016"/>
          </w:tcPr>
          <w:p>
            <w:r>
              <w:t>1 Face (Candidate)</w:t>
            </w:r>
          </w:p>
        </w:tc>
        <w:tc>
          <w:tcPr>
            <w:tcW w:type="dxa" w:w="2016"/>
          </w:tcPr>
          <w:p>
            <w:r>
              <w:t>Clean / Normal</w:t>
            </w:r>
          </w:p>
        </w:tc>
        <w:tc>
          <w:tcPr>
            <w:tcW w:type="dxa" w:w="2016"/>
          </w:tcPr>
          <w:p>
            <w:r>
              <w:t>Continue interview normally. HUD shows: Alone (1 Face) in green.</w:t>
            </w:r>
          </w:p>
        </w:tc>
        <w:tc>
          <w:tcPr>
            <w:tcW w:type="dxa" w:w="2016"/>
          </w:tcPr>
          <w:p>
            <w:r>
              <w:t>None</w:t>
            </w:r>
          </w:p>
        </w:tc>
      </w:tr>
      <w:tr>
        <w:tc>
          <w:tcPr>
            <w:tcW w:type="dxa" w:w="2016"/>
          </w:tcPr>
          <w:p>
            <w:r>
              <w:t>Momentary Glitch</w:t>
            </w:r>
          </w:p>
        </w:tc>
        <w:tc>
          <w:tcPr>
            <w:tcW w:type="dxa" w:w="2016"/>
          </w:tcPr>
          <w:p>
            <w:r>
              <w:t>&gt;= 2 Faces (&lt; 2.5s)</w:t>
            </w:r>
          </w:p>
        </w:tc>
        <w:tc>
          <w:tcPr>
            <w:tcW w:type="dxa" w:w="2016"/>
          </w:tcPr>
          <w:p>
            <w:r>
              <w:t>Analyzing Window</w:t>
            </w:r>
          </w:p>
        </w:tc>
        <w:tc>
          <w:tcPr>
            <w:tcW w:type="dxa" w:w="2016"/>
          </w:tcPr>
          <w:p>
            <w:r>
              <w:t>Glitch filtered out. Does not disrupt candidate or trigger warning.</w:t>
            </w:r>
          </w:p>
        </w:tc>
        <w:tc>
          <w:tcPr>
            <w:tcW w:type="dxa" w:w="2016"/>
          </w:tcPr>
          <w:p>
            <w:r>
              <w:t>None</w:t>
            </w:r>
          </w:p>
        </w:tc>
      </w:tr>
      <w:tr>
        <w:tc>
          <w:tcPr>
            <w:tcW w:type="dxa" w:w="2016"/>
          </w:tcPr>
          <w:p>
            <w:r>
              <w:t>First Violation</w:t>
            </w:r>
          </w:p>
        </w:tc>
        <w:tc>
          <w:tcPr>
            <w:tcW w:type="dxa" w:w="2016"/>
          </w:tcPr>
          <w:p>
            <w:r>
              <w:t>&gt;= 2 Faces (&gt;= 2.5s)</w:t>
            </w:r>
          </w:p>
        </w:tc>
        <w:tc>
          <w:tcPr>
            <w:tcW w:type="dxa" w:w="2016"/>
          </w:tcPr>
          <w:p>
            <w:r>
              <w:t>Warning 1</w:t>
            </w:r>
          </w:p>
        </w:tc>
        <w:tc>
          <w:tcPr>
            <w:tcW w:type="dxa" w:w="2016"/>
          </w:tcPr>
          <w:p>
            <w:r>
              <w:t>Amber banner: '⚠️ Warning 1: Another person has been detected. Please ensure you are alone during the interview.'</w:t>
            </w:r>
          </w:p>
        </w:tc>
        <w:tc>
          <w:tcPr>
            <w:tcW w:type="dxa" w:w="2016"/>
          </w:tcPr>
          <w:p>
            <w:r>
              <w:t>Logged in DB</w:t>
            </w:r>
          </w:p>
        </w:tc>
      </w:tr>
      <w:tr>
        <w:tc>
          <w:tcPr>
            <w:tcW w:type="dxa" w:w="2016"/>
          </w:tcPr>
          <w:p>
            <w:r>
              <w:t>Face Removal</w:t>
            </w:r>
          </w:p>
        </w:tc>
        <w:tc>
          <w:tcPr>
            <w:tcW w:type="dxa" w:w="2016"/>
          </w:tcPr>
          <w:p>
            <w:r>
              <w:t>&lt;= 1 Face</w:t>
            </w:r>
          </w:p>
        </w:tc>
        <w:tc>
          <w:tcPr>
            <w:tcW w:type="dxa" w:w="2016"/>
          </w:tcPr>
          <w:p>
            <w:r>
              <w:t>Warning Cleared</w:t>
            </w:r>
          </w:p>
        </w:tc>
        <w:tc>
          <w:tcPr>
            <w:tcW w:type="dxa" w:w="2016"/>
          </w:tcPr>
          <w:p>
            <w:r>
              <w:t>Warning banner dismissed. HUD returns to 'Alone (1 Face)'. Interview continues.</w:t>
            </w:r>
          </w:p>
        </w:tc>
        <w:tc>
          <w:tcPr>
            <w:tcW w:type="dxa" w:w="2016"/>
          </w:tcPr>
          <w:p>
            <w:r>
              <w:t>Session Resumed</w:t>
            </w:r>
          </w:p>
        </w:tc>
      </w:tr>
      <w:tr>
        <w:tc>
          <w:tcPr>
            <w:tcW w:type="dxa" w:w="2016"/>
          </w:tcPr>
          <w:p>
            <w:r>
              <w:t>Second Violation</w:t>
            </w:r>
          </w:p>
        </w:tc>
        <w:tc>
          <w:tcPr>
            <w:tcW w:type="dxa" w:w="2016"/>
          </w:tcPr>
          <w:p>
            <w:r>
              <w:t>&gt;= 2 Faces again (&gt;= 2.5s)</w:t>
            </w:r>
          </w:p>
        </w:tc>
        <w:tc>
          <w:tcPr>
            <w:tcW w:type="dxa" w:w="2016"/>
          </w:tcPr>
          <w:p>
            <w:r>
              <w:t>Final Warning</w:t>
            </w:r>
          </w:p>
        </w:tc>
        <w:tc>
          <w:tcPr>
            <w:tcW w:type="dxa" w:w="2016"/>
          </w:tcPr>
          <w:p>
            <w:r>
              <w:t>Rose/Red banner: '⚠️ Final Warning: Another person has been detected again. Please ensure you are alone.' Starts 10s countdown.</w:t>
            </w:r>
          </w:p>
        </w:tc>
        <w:tc>
          <w:tcPr>
            <w:tcW w:type="dxa" w:w="2016"/>
          </w:tcPr>
          <w:p>
            <w:r>
              <w:t>Logged in DB</w:t>
            </w:r>
          </w:p>
        </w:tc>
      </w:tr>
      <w:tr>
        <w:tc>
          <w:tcPr>
            <w:tcW w:type="dxa" w:w="2016"/>
          </w:tcPr>
          <w:p>
            <w:r>
              <w:t>Face Leaves (within 10s)</w:t>
            </w:r>
          </w:p>
        </w:tc>
        <w:tc>
          <w:tcPr>
            <w:tcW w:type="dxa" w:w="2016"/>
          </w:tcPr>
          <w:p>
            <w:r>
              <w:t>&lt;= 1 Face (&lt; 10s)</w:t>
            </w:r>
          </w:p>
        </w:tc>
        <w:tc>
          <w:tcPr>
            <w:tcW w:type="dxa" w:w="2016"/>
          </w:tcPr>
          <w:p>
            <w:r>
              <w:t>Warning Cleared</w:t>
            </w:r>
          </w:p>
        </w:tc>
        <w:tc>
          <w:tcPr>
            <w:tcW w:type="dxa" w:w="2016"/>
          </w:tcPr>
          <w:p>
            <w:r>
              <w:t>Countdown timer cancelled. Banner dismissed. No termination occurs.</w:t>
            </w:r>
          </w:p>
        </w:tc>
        <w:tc>
          <w:tcPr>
            <w:tcW w:type="dxa" w:w="2016"/>
          </w:tcPr>
          <w:p>
            <w:r>
              <w:t>Warning Cleared</w:t>
            </w:r>
          </w:p>
        </w:tc>
      </w:tr>
      <w:tr>
        <w:tc>
          <w:tcPr>
            <w:tcW w:type="dxa" w:w="2016"/>
          </w:tcPr>
          <w:p>
            <w:r>
              <w:t>Persistent Violation</w:t>
            </w:r>
          </w:p>
        </w:tc>
        <w:tc>
          <w:tcPr>
            <w:tcW w:type="dxa" w:w="2016"/>
          </w:tcPr>
          <w:p>
            <w:r>
              <w:t>&gt;= 2 Faces (&gt;= 10s)</w:t>
            </w:r>
          </w:p>
        </w:tc>
        <w:tc>
          <w:tcPr>
            <w:tcW w:type="dxa" w:w="2016"/>
          </w:tcPr>
          <w:p>
            <w:r>
              <w:t>Terminated</w:t>
            </w:r>
          </w:p>
        </w:tc>
        <w:tc>
          <w:tcPr>
            <w:tcW w:type="dxa" w:w="2016"/>
          </w:tcPr>
          <w:p>
            <w:r>
              <w:t>Full-screen modal: '❌ Interview Terminated: Another person remained present after the final warning.'</w:t>
            </w:r>
          </w:p>
        </w:tc>
        <w:tc>
          <w:tcPr>
            <w:tcW w:type="dxa" w:w="2016"/>
          </w:tcPr>
          <w:p>
            <w:r>
              <w:t>Locked in DB (403)</w:t>
            </w:r>
          </w:p>
        </w:tc>
      </w:tr>
    </w:tbl>
    <w:p>
      <w:pPr>
        <w:pStyle w:val="Heading1"/>
      </w:pPr>
      <w:r>
        <w:t>13. Candidate and Admin Portal Features</w:t>
      </w:r>
    </w:p>
    <w:p>
      <w:r>
        <w:t>Candidate portal provides practice interviews, live telemetry HUD, and video clip reviews. Admin portal features official Admin ID authentication, candidate score rankings, and audit logs.</w:t>
      </w:r>
    </w:p>
    <w:p>
      <w:pPr>
        <w:pStyle w:val="Heading1"/>
      </w:pPr>
      <w:r>
        <w:t>14. Dual Backend Architecture: Flask &amp; FastAPI</w:t>
      </w:r>
    </w:p>
    <w:p>
      <w:r>
        <w:t>Flask (port 5000) coordinates relational database models and session routing. FastAPI (port 8000) provides high-throughput async processing for 1000ms proctoring frame checks and adaptive question selection.</w:t>
      </w:r>
    </w:p>
    <w:p>
      <w:pPr>
        <w:pStyle w:val="Heading1"/>
      </w:pPr>
      <w:r>
        <w:t>15. Frontend Architecture &amp; Design System</w:t>
      </w:r>
    </w:p>
    <w:p>
      <w:r>
        <w:t>Pure HTML5, vanilla CSS3 glassmorphism, and modular ES6 JavaScript (main.js, auth.js, webcam.js, interview.js) with client-side frame downsampling.</w:t>
      </w:r>
    </w:p>
    <w:p>
      <w:pPr>
        <w:pStyle w:val="Heading1"/>
      </w:pPr>
      <w:r>
        <w:t>16. Database Tables, Schemas and Entity Relationships</w:t>
      </w:r>
    </w:p>
    <w:tbl>
      <w:tblPr>
        <w:tblW w:type="auto" w:w="0"/>
        <w:jc w:val="center"/>
        <w:tblLook w:firstColumn="1" w:firstRow="1" w:lastColumn="0" w:lastRow="0" w:noHBand="0" w:noVBand="1" w:val="04A0"/>
      </w:tblPr>
      <w:tblGrid>
        <w:gridCol w:w="5040"/>
        <w:gridCol w:w="5040"/>
      </w:tblGrid>
      <w:tr>
        <w:tc>
          <w:tcPr>
            <w:tcW w:type="dxa" w:w="5040"/>
            <w:shd w:fill="1E3A8A"/>
          </w:tcPr>
          <w:p>
            <w:r>
              <w:rPr>
                <w:color w:val="FFFFFF"/>
              </w:rPr>
              <w:t>Table Name</w:t>
            </w:r>
          </w:p>
        </w:tc>
        <w:tc>
          <w:tcPr>
            <w:tcW w:type="dxa" w:w="5040"/>
            <w:shd w:fill="1E3A8A"/>
          </w:tcPr>
          <w:p>
            <w:r>
              <w:rPr>
                <w:color w:val="FFFFFF"/>
              </w:rPr>
              <w:t>Schema Attributes &amp; Relations</w:t>
            </w:r>
          </w:p>
        </w:tc>
      </w:tr>
      <w:tr>
        <w:tc>
          <w:tcPr>
            <w:tcW w:type="dxa" w:w="5040"/>
          </w:tcPr>
          <w:p>
            <w:r>
              <w:t>users</w:t>
            </w:r>
          </w:p>
        </w:tc>
        <w:tc>
          <w:tcPr>
            <w:tcW w:type="dxa" w:w="5040"/>
          </w:tcPr>
          <w:p>
            <w:r>
              <w:t>User accounts for candidates and recruiters. Stores unique candidate_id, official admin_id, full_name, email, password_hash, role, target_role, profile_photo, and institution.</w:t>
            </w:r>
          </w:p>
        </w:tc>
      </w:tr>
      <w:tr>
        <w:tc>
          <w:tcPr>
            <w:tcW w:type="dxa" w:w="5040"/>
          </w:tcPr>
          <w:p>
            <w:r>
              <w:t>resumes</w:t>
            </w:r>
          </w:p>
        </w:tc>
        <w:tc>
          <w:tcPr>
            <w:tcW w:type="dxa" w:w="5040"/>
          </w:tcPr>
          <w:p>
            <w:r>
              <w:t>Stores uploaded candidate CV files, raw extracted text, parsed technical_skills (JSON), soft_skills (JSON), candidate_name, education, experience, and verification_status.</w:t>
            </w:r>
          </w:p>
        </w:tc>
      </w:tr>
      <w:tr>
        <w:tc>
          <w:tcPr>
            <w:tcW w:type="dxa" w:w="5040"/>
          </w:tcPr>
          <w:p>
            <w:r>
              <w:t>questions</w:t>
            </w:r>
          </w:p>
        </w:tc>
        <w:tc>
          <w:tcPr>
            <w:tcW w:type="dxa" w:w="5040"/>
          </w:tcPr>
          <w:p>
            <w:r>
              <w:t>Question bank storing category, target_role, difficulty, question_text, expected_keywords (JSON), and benchmark_answer.</w:t>
            </w:r>
          </w:p>
        </w:tc>
      </w:tr>
      <w:tr>
        <w:tc>
          <w:tcPr>
            <w:tcW w:type="dxa" w:w="5040"/>
          </w:tcPr>
          <w:p>
            <w:r>
              <w:t>interviews</w:t>
            </w:r>
          </w:p>
        </w:tc>
        <w:tc>
          <w:tcPr>
            <w:tcW w:type="dxa" w:w="5040"/>
          </w:tcPr>
          <w:p>
            <w:r>
              <w:t>Active and completed interview sessions. Tracks user_id, target_role, status, overall_score, warning_count, detected_faces_count, last_face_detection_time, termination_reason, proctoring_status, and recording_url.</w:t>
            </w:r>
          </w:p>
        </w:tc>
      </w:tr>
      <w:tr>
        <w:tc>
          <w:tcPr>
            <w:tcW w:type="dxa" w:w="5040"/>
          </w:tcPr>
          <w:p>
            <w:r>
              <w:t>interview_responses</w:t>
            </w:r>
          </w:p>
        </w:tc>
        <w:tc>
          <w:tcPr>
            <w:tcW w:type="dxa" w:w="5040"/>
          </w:tcPr>
          <w:p>
            <w:r>
              <w:t>Per-question candidate responses. Stores question_id, question_text, video_path, audio_path, transcript, relevance_score, technical_score, sentiment, duration_seconds, eye_contact_pct, and head_stability_pct.</w:t>
            </w:r>
          </w:p>
        </w:tc>
      </w:tr>
      <w:tr>
        <w:tc>
          <w:tcPr>
            <w:tcW w:type="dxa" w:w="5040"/>
          </w:tcPr>
          <w:p>
            <w:r>
              <w:t>reports</w:t>
            </w:r>
          </w:p>
        </w:tc>
        <w:tc>
          <w:tcPr>
            <w:tcW w:type="dxa" w:w="5040"/>
          </w:tcPr>
          <w:p>
            <w:r>
              <w:t>Comprehensive AI assessment report generated upon session finalization. Stores overall_score, communication_score, technical_score, confidence_score, eye_contact_score, head_stability_score, strengths, improvements, and recording_url.</w:t>
            </w:r>
          </w:p>
        </w:tc>
      </w:tr>
      <w:tr>
        <w:tc>
          <w:tcPr>
            <w:tcW w:type="dxa" w:w="5040"/>
          </w:tcPr>
          <w:p>
            <w:r>
              <w:t>interview_proctoring_violations</w:t>
            </w:r>
          </w:p>
        </w:tc>
        <w:tc>
          <w:tcPr>
            <w:tcW w:type="dxa" w:w="5040"/>
          </w:tcPr>
          <w:p>
            <w:r>
              <w:t>Audit log recording every proctoring violation event. Stores interview_id, timestamp, faces_detected, warning_level (warning_1, final_warning, terminated), and warning message.</w:t>
            </w:r>
          </w:p>
        </w:tc>
      </w:tr>
    </w:tbl>
    <w:p>
      <w:pPr>
        <w:pStyle w:val="Heading1"/>
      </w:pPr>
      <w:r>
        <w:t>17. Complete API Endpoints Reference</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color w:val="FFFFFF"/>
              </w:rPr>
              <w:t>Method</w:t>
            </w:r>
          </w:p>
        </w:tc>
        <w:tc>
          <w:tcPr>
            <w:tcW w:type="dxa" w:w="2520"/>
            <w:shd w:fill="1E3A8A"/>
          </w:tcPr>
          <w:p>
            <w:r>
              <w:rPr>
                <w:color w:val="FFFFFF"/>
              </w:rPr>
              <w:t>Endpoint Route</w:t>
            </w:r>
          </w:p>
        </w:tc>
        <w:tc>
          <w:tcPr>
            <w:tcW w:type="dxa" w:w="2520"/>
            <w:shd w:fill="1E3A8A"/>
          </w:tcPr>
          <w:p>
            <w:r>
              <w:rPr>
                <w:color w:val="FFFFFF"/>
              </w:rPr>
              <w:t>Engine</w:t>
            </w:r>
          </w:p>
        </w:tc>
        <w:tc>
          <w:tcPr>
            <w:tcW w:type="dxa" w:w="2520"/>
            <w:shd w:fill="1E3A8A"/>
          </w:tcPr>
          <w:p>
            <w:r>
              <w:rPr>
                <w:color w:val="FFFFFF"/>
              </w:rPr>
              <w:t>Description &amp; Functional Purpose</w:t>
            </w:r>
          </w:p>
        </w:tc>
      </w:tr>
      <w:tr>
        <w:tc>
          <w:tcPr>
            <w:tcW w:type="dxa" w:w="2520"/>
          </w:tcPr>
          <w:p>
            <w:r>
              <w:t>POST</w:t>
            </w:r>
          </w:p>
        </w:tc>
        <w:tc>
          <w:tcPr>
            <w:tcW w:type="dxa" w:w="2520"/>
          </w:tcPr>
          <w:p>
            <w:r>
              <w:t>/api/auth/register</w:t>
            </w:r>
          </w:p>
        </w:tc>
        <w:tc>
          <w:tcPr>
            <w:tcW w:type="dxa" w:w="2520"/>
          </w:tcPr>
          <w:p>
            <w:r>
              <w:t>Flask</w:t>
            </w:r>
          </w:p>
        </w:tc>
        <w:tc>
          <w:tcPr>
            <w:tcW w:type="dxa" w:w="2520"/>
          </w:tcPr>
          <w:p>
            <w:r>
              <w:t>Candidate registration with profile photo and Candidate ID generation</w:t>
            </w:r>
          </w:p>
        </w:tc>
      </w:tr>
      <w:tr>
        <w:tc>
          <w:tcPr>
            <w:tcW w:type="dxa" w:w="2520"/>
          </w:tcPr>
          <w:p>
            <w:r>
              <w:t>POST</w:t>
            </w:r>
          </w:p>
        </w:tc>
        <w:tc>
          <w:tcPr>
            <w:tcW w:type="dxa" w:w="2520"/>
          </w:tcPr>
          <w:p>
            <w:r>
              <w:t>/api/auth/login</w:t>
            </w:r>
          </w:p>
        </w:tc>
        <w:tc>
          <w:tcPr>
            <w:tcW w:type="dxa" w:w="2520"/>
          </w:tcPr>
          <w:p>
            <w:r>
              <w:t>Flask</w:t>
            </w:r>
          </w:p>
        </w:tc>
        <w:tc>
          <w:tcPr>
            <w:tcW w:type="dxa" w:w="2520"/>
          </w:tcPr>
          <w:p>
            <w:r>
              <w:t>JWT login for candidate (email+password) or Admin (Admin ID+password)</w:t>
            </w:r>
          </w:p>
        </w:tc>
      </w:tr>
      <w:tr>
        <w:tc>
          <w:tcPr>
            <w:tcW w:type="dxa" w:w="2520"/>
          </w:tcPr>
          <w:p>
            <w:r>
              <w:t>GET</w:t>
            </w:r>
          </w:p>
        </w:tc>
        <w:tc>
          <w:tcPr>
            <w:tcW w:type="dxa" w:w="2520"/>
          </w:tcPr>
          <w:p>
            <w:r>
              <w:t>/api/auth/me</w:t>
            </w:r>
          </w:p>
        </w:tc>
        <w:tc>
          <w:tcPr>
            <w:tcW w:type="dxa" w:w="2520"/>
          </w:tcPr>
          <w:p>
            <w:r>
              <w:t>Flask</w:t>
            </w:r>
          </w:p>
        </w:tc>
        <w:tc>
          <w:tcPr>
            <w:tcW w:type="dxa" w:w="2520"/>
          </w:tcPr>
          <w:p>
            <w:r>
              <w:t>Retrieves profile and authentication metadata for current user</w:t>
            </w:r>
          </w:p>
        </w:tc>
      </w:tr>
      <w:tr>
        <w:tc>
          <w:tcPr>
            <w:tcW w:type="dxa" w:w="2520"/>
          </w:tcPr>
          <w:p>
            <w:r>
              <w:t>POST</w:t>
            </w:r>
          </w:p>
        </w:tc>
        <w:tc>
          <w:tcPr>
            <w:tcW w:type="dxa" w:w="2520"/>
          </w:tcPr>
          <w:p>
            <w:r>
              <w:t>/api/resume/upload</w:t>
            </w:r>
          </w:p>
        </w:tc>
        <w:tc>
          <w:tcPr>
            <w:tcW w:type="dxa" w:w="2520"/>
          </w:tcPr>
          <w:p>
            <w:r>
              <w:t>Flask</w:t>
            </w:r>
          </w:p>
        </w:tc>
        <w:tc>
          <w:tcPr>
            <w:tcW w:type="dxa" w:w="2520"/>
          </w:tcPr>
          <w:p>
            <w:r>
              <w:t>Uploads candidate CV, parses text, and verifies name against account</w:t>
            </w:r>
          </w:p>
        </w:tc>
      </w:tr>
      <w:tr>
        <w:tc>
          <w:tcPr>
            <w:tcW w:type="dxa" w:w="2520"/>
          </w:tcPr>
          <w:p>
            <w:r>
              <w:t>GET</w:t>
            </w:r>
          </w:p>
        </w:tc>
        <w:tc>
          <w:tcPr>
            <w:tcW w:type="dxa" w:w="2520"/>
          </w:tcPr>
          <w:p>
            <w:r>
              <w:t>/api/resume/parsed</w:t>
            </w:r>
          </w:p>
        </w:tc>
        <w:tc>
          <w:tcPr>
            <w:tcW w:type="dxa" w:w="2520"/>
          </w:tcPr>
          <w:p>
            <w:r>
              <w:t>Flask</w:t>
            </w:r>
          </w:p>
        </w:tc>
        <w:tc>
          <w:tcPr>
            <w:tcW w:type="dxa" w:w="2520"/>
          </w:tcPr>
          <w:p>
            <w:r>
              <w:t>Returns parsed resume skills, education, experience, and verification state</w:t>
            </w:r>
          </w:p>
        </w:tc>
      </w:tr>
      <w:tr>
        <w:tc>
          <w:tcPr>
            <w:tcW w:type="dxa" w:w="2520"/>
          </w:tcPr>
          <w:p>
            <w:r>
              <w:t>POST</w:t>
            </w:r>
          </w:p>
        </w:tc>
        <w:tc>
          <w:tcPr>
            <w:tcW w:type="dxa" w:w="2520"/>
          </w:tcPr>
          <w:p>
            <w:r>
              <w:t>/api/interview/start</w:t>
            </w:r>
          </w:p>
        </w:tc>
        <w:tc>
          <w:tcPr>
            <w:tcW w:type="dxa" w:w="2520"/>
          </w:tcPr>
          <w:p>
            <w:r>
              <w:t>Flask</w:t>
            </w:r>
          </w:p>
        </w:tc>
        <w:tc>
          <w:tcPr>
            <w:tcW w:type="dxa" w:w="2520"/>
          </w:tcPr>
          <w:p>
            <w:r>
              <w:t>Starts interview session, initializes adaptive session, returns Question 1</w:t>
            </w:r>
          </w:p>
        </w:tc>
      </w:tr>
      <w:tr>
        <w:tc>
          <w:tcPr>
            <w:tcW w:type="dxa" w:w="2520"/>
          </w:tcPr>
          <w:p>
            <w:r>
              <w:t>POST</w:t>
            </w:r>
          </w:p>
        </w:tc>
        <w:tc>
          <w:tcPr>
            <w:tcW w:type="dxa" w:w="2520"/>
          </w:tcPr>
          <w:p>
            <w:r>
              <w:t>/api/interview/&lt;id&gt;/response</w:t>
            </w:r>
          </w:p>
        </w:tc>
        <w:tc>
          <w:tcPr>
            <w:tcW w:type="dxa" w:w="2520"/>
          </w:tcPr>
          <w:p>
            <w:r>
              <w:t>Flask</w:t>
            </w:r>
          </w:p>
        </w:tc>
        <w:tc>
          <w:tcPr>
            <w:tcW w:type="dxa" w:w="2520"/>
          </w:tcPr>
          <w:p>
            <w:r>
              <w:t>Submits spoken audio/video response, runs Whisper STT and NLP scoring</w:t>
            </w:r>
          </w:p>
        </w:tc>
      </w:tr>
      <w:tr>
        <w:tc>
          <w:tcPr>
            <w:tcW w:type="dxa" w:w="2520"/>
          </w:tcPr>
          <w:p>
            <w:r>
              <w:t>POST</w:t>
            </w:r>
          </w:p>
        </w:tc>
        <w:tc>
          <w:tcPr>
            <w:tcW w:type="dxa" w:w="2520"/>
          </w:tcPr>
          <w:p>
            <w:r>
              <w:t>/api/interview/&lt;id&gt;/next-question</w:t>
            </w:r>
          </w:p>
        </w:tc>
        <w:tc>
          <w:tcPr>
            <w:tcW w:type="dxa" w:w="2520"/>
          </w:tcPr>
          <w:p>
            <w:r>
              <w:t>Flask</w:t>
            </w:r>
          </w:p>
        </w:tc>
        <w:tc>
          <w:tcPr>
            <w:tcW w:type="dxa" w:w="2520"/>
          </w:tcPr>
          <w:p>
            <w:r>
              <w:t>Evaluates previous answer and returns next adaptive question</w:t>
            </w:r>
          </w:p>
        </w:tc>
      </w:tr>
      <w:tr>
        <w:tc>
          <w:tcPr>
            <w:tcW w:type="dxa" w:w="2520"/>
          </w:tcPr>
          <w:p>
            <w:r>
              <w:t>POST</w:t>
            </w:r>
          </w:p>
        </w:tc>
        <w:tc>
          <w:tcPr>
            <w:tcW w:type="dxa" w:w="2520"/>
          </w:tcPr>
          <w:p>
            <w:r>
              <w:t>/api/interview/&lt;id&gt;/finish</w:t>
            </w:r>
          </w:p>
        </w:tc>
        <w:tc>
          <w:tcPr>
            <w:tcW w:type="dxa" w:w="2520"/>
          </w:tcPr>
          <w:p>
            <w:r>
              <w:t>Flask</w:t>
            </w:r>
          </w:p>
        </w:tc>
        <w:tc>
          <w:tcPr>
            <w:tcW w:type="dxa" w:w="2520"/>
          </w:tcPr>
          <w:p>
            <w:r>
              <w:t>Finalizes interview, fuses multimodal features, generates AI report</w:t>
            </w:r>
          </w:p>
        </w:tc>
      </w:tr>
      <w:tr>
        <w:tc>
          <w:tcPr>
            <w:tcW w:type="dxa" w:w="2520"/>
          </w:tcPr>
          <w:p>
            <w:r>
              <w:t>GET</w:t>
            </w:r>
          </w:p>
        </w:tc>
        <w:tc>
          <w:tcPr>
            <w:tcW w:type="dxa" w:w="2520"/>
          </w:tcPr>
          <w:p>
            <w:r>
              <w:t>/api/interview/&lt;id&gt;</w:t>
            </w:r>
          </w:p>
        </w:tc>
        <w:tc>
          <w:tcPr>
            <w:tcW w:type="dxa" w:w="2520"/>
          </w:tcPr>
          <w:p>
            <w:r>
              <w:t>Flask</w:t>
            </w:r>
          </w:p>
        </w:tc>
        <w:tc>
          <w:tcPr>
            <w:tcW w:type="dxa" w:w="2520"/>
          </w:tcPr>
          <w:p>
            <w:r>
              <w:t>Returns interview session details and per-question candidate responses</w:t>
            </w:r>
          </w:p>
        </w:tc>
      </w:tr>
      <w:tr>
        <w:tc>
          <w:tcPr>
            <w:tcW w:type="dxa" w:w="2520"/>
          </w:tcPr>
          <w:p>
            <w:r>
              <w:t>GET</w:t>
            </w:r>
          </w:p>
        </w:tc>
        <w:tc>
          <w:tcPr>
            <w:tcW w:type="dxa" w:w="2520"/>
          </w:tcPr>
          <w:p>
            <w:r>
              <w:t>/api/reports/&lt;id&gt;</w:t>
            </w:r>
          </w:p>
        </w:tc>
        <w:tc>
          <w:tcPr>
            <w:tcW w:type="dxa" w:w="2520"/>
          </w:tcPr>
          <w:p>
            <w:r>
              <w:t>Flask</w:t>
            </w:r>
          </w:p>
        </w:tc>
        <w:tc>
          <w:tcPr>
            <w:tcW w:type="dxa" w:w="2520"/>
          </w:tcPr>
          <w:p>
            <w:r>
              <w:t>Retrieves synthesized assessment report and recorded video URLs</w:t>
            </w:r>
          </w:p>
        </w:tc>
      </w:tr>
      <w:tr>
        <w:tc>
          <w:tcPr>
            <w:tcW w:type="dxa" w:w="2520"/>
          </w:tcPr>
          <w:p>
            <w:r>
              <w:t>GET</w:t>
            </w:r>
          </w:p>
        </w:tc>
        <w:tc>
          <w:tcPr>
            <w:tcW w:type="dxa" w:w="2520"/>
          </w:tcPr>
          <w:p>
            <w:r>
              <w:t>/api/qa/categories</w:t>
            </w:r>
          </w:p>
        </w:tc>
        <w:tc>
          <w:tcPr>
            <w:tcW w:type="dxa" w:w="2520"/>
          </w:tcPr>
          <w:p>
            <w:r>
              <w:t>FastAPI</w:t>
            </w:r>
          </w:p>
        </w:tc>
        <w:tc>
          <w:tcPr>
            <w:tcW w:type="dxa" w:w="2520"/>
          </w:tcPr>
          <w:p>
            <w:r>
              <w:t>Returns all 21 supported technical IT categories</w:t>
            </w:r>
          </w:p>
        </w:tc>
      </w:tr>
      <w:tr>
        <w:tc>
          <w:tcPr>
            <w:tcW w:type="dxa" w:w="2520"/>
          </w:tcPr>
          <w:p>
            <w:r>
              <w:t>GET</w:t>
            </w:r>
          </w:p>
        </w:tc>
        <w:tc>
          <w:tcPr>
            <w:tcW w:type="dxa" w:w="2520"/>
          </w:tcPr>
          <w:p>
            <w:r>
              <w:t>/api/qa/stats</w:t>
            </w:r>
          </w:p>
        </w:tc>
        <w:tc>
          <w:tcPr>
            <w:tcW w:type="dxa" w:w="2520"/>
          </w:tcPr>
          <w:p>
            <w:r>
              <w:t>FastAPI</w:t>
            </w:r>
          </w:p>
        </w:tc>
        <w:tc>
          <w:tcPr>
            <w:tcW w:type="dxa" w:w="2520"/>
          </w:tcPr>
          <w:p>
            <w:r>
              <w:t>Returns total question counts (525) and model metadata</w:t>
            </w:r>
          </w:p>
        </w:tc>
      </w:tr>
      <w:tr>
        <w:tc>
          <w:tcPr>
            <w:tcW w:type="dxa" w:w="2520"/>
          </w:tcPr>
          <w:p>
            <w:r>
              <w:t>POST</w:t>
            </w:r>
          </w:p>
        </w:tc>
        <w:tc>
          <w:tcPr>
            <w:tcW w:type="dxa" w:w="2520"/>
          </w:tcPr>
          <w:p>
            <w:r>
              <w:t>/api/qa/ask</w:t>
            </w:r>
          </w:p>
        </w:tc>
        <w:tc>
          <w:tcPr>
            <w:tcW w:type="dxa" w:w="2520"/>
          </w:tcPr>
          <w:p>
            <w:r>
              <w:t>FastAPI</w:t>
            </w:r>
          </w:p>
        </w:tc>
        <w:tc>
          <w:tcPr>
            <w:tcW w:type="dxa" w:w="2520"/>
          </w:tcPr>
          <w:p>
            <w:r>
              <w:t>Semantic IT question-answering inference with 3-tier answers</w:t>
            </w:r>
          </w:p>
        </w:tc>
      </w:tr>
      <w:tr>
        <w:tc>
          <w:tcPr>
            <w:tcW w:type="dxa" w:w="2520"/>
          </w:tcPr>
          <w:p>
            <w:r>
              <w:t>POST</w:t>
            </w:r>
          </w:p>
        </w:tc>
        <w:tc>
          <w:tcPr>
            <w:tcW w:type="dxa" w:w="2520"/>
          </w:tcPr>
          <w:p>
            <w:r>
              <w:t>/api/proctoring/check</w:t>
            </w:r>
          </w:p>
        </w:tc>
        <w:tc>
          <w:tcPr>
            <w:tcW w:type="dxa" w:w="2520"/>
          </w:tcPr>
          <w:p>
            <w:r>
              <w:t>FastAPI</w:t>
            </w:r>
          </w:p>
        </w:tc>
        <w:tc>
          <w:tcPr>
            <w:tcW w:type="dxa" w:w="2520"/>
          </w:tcPr>
          <w:p>
            <w:r>
              <w:t>Real-time webcam frame face detection and proctoring state evaluation</w:t>
            </w:r>
          </w:p>
        </w:tc>
      </w:tr>
      <w:tr>
        <w:tc>
          <w:tcPr>
            <w:tcW w:type="dxa" w:w="2520"/>
          </w:tcPr>
          <w:p>
            <w:r>
              <w:t>GET</w:t>
            </w:r>
          </w:p>
        </w:tc>
        <w:tc>
          <w:tcPr>
            <w:tcW w:type="dxa" w:w="2520"/>
          </w:tcPr>
          <w:p>
            <w:r>
              <w:t>/api/proctoring/status/&lt;id&gt;</w:t>
            </w:r>
          </w:p>
        </w:tc>
        <w:tc>
          <w:tcPr>
            <w:tcW w:type="dxa" w:w="2520"/>
          </w:tcPr>
          <w:p>
            <w:r>
              <w:t>FastAPI</w:t>
            </w:r>
          </w:p>
        </w:tc>
        <w:tc>
          <w:tcPr>
            <w:tcW w:type="dxa" w:w="2520"/>
          </w:tcPr>
          <w:p>
            <w:r>
              <w:t>Returns proctoring violation counts, status, and termination reason</w:t>
            </w:r>
          </w:p>
        </w:tc>
      </w:tr>
      <w:tr>
        <w:tc>
          <w:tcPr>
            <w:tcW w:type="dxa" w:w="2520"/>
          </w:tcPr>
          <w:p>
            <w:r>
              <w:t>GET</w:t>
            </w:r>
          </w:p>
        </w:tc>
        <w:tc>
          <w:tcPr>
            <w:tcW w:type="dxa" w:w="2520"/>
          </w:tcPr>
          <w:p>
            <w:r>
              <w:t>/api/proctoring/config</w:t>
            </w:r>
          </w:p>
        </w:tc>
        <w:tc>
          <w:tcPr>
            <w:tcW w:type="dxa" w:w="2520"/>
          </w:tcPr>
          <w:p>
            <w:r>
              <w:t>FastAPI</w:t>
            </w:r>
          </w:p>
        </w:tc>
        <w:tc>
          <w:tcPr>
            <w:tcW w:type="dxa" w:w="2520"/>
          </w:tcPr>
          <w:p>
            <w:r>
              <w:t>Returns active confirmation (2.5s) and timeout (10s) thresholds</w:t>
            </w:r>
          </w:p>
        </w:tc>
      </w:tr>
      <w:tr>
        <w:tc>
          <w:tcPr>
            <w:tcW w:type="dxa" w:w="2520"/>
          </w:tcPr>
          <w:p>
            <w:r>
              <w:t>POST</w:t>
            </w:r>
          </w:p>
        </w:tc>
        <w:tc>
          <w:tcPr>
            <w:tcW w:type="dxa" w:w="2520"/>
          </w:tcPr>
          <w:p>
            <w:r>
              <w:t>/api/interview/init-adaptive</w:t>
            </w:r>
          </w:p>
        </w:tc>
        <w:tc>
          <w:tcPr>
            <w:tcW w:type="dxa" w:w="2520"/>
          </w:tcPr>
          <w:p>
            <w:r>
              <w:t>FastAPI</w:t>
            </w:r>
          </w:p>
        </w:tc>
        <w:tc>
          <w:tcPr>
            <w:tcW w:type="dxa" w:w="2520"/>
          </w:tcPr>
          <w:p>
            <w:r>
              <w:t>Initializes adaptive session with CV skills and returns Q1</w:t>
            </w:r>
          </w:p>
        </w:tc>
      </w:tr>
      <w:tr>
        <w:tc>
          <w:tcPr>
            <w:tcW w:type="dxa" w:w="2520"/>
          </w:tcPr>
          <w:p>
            <w:r>
              <w:t>POST</w:t>
            </w:r>
          </w:p>
        </w:tc>
        <w:tc>
          <w:tcPr>
            <w:tcW w:type="dxa" w:w="2520"/>
          </w:tcPr>
          <w:p>
            <w:r>
              <w:t>/api/interview/next-question</w:t>
            </w:r>
          </w:p>
        </w:tc>
        <w:tc>
          <w:tcPr>
            <w:tcW w:type="dxa" w:w="2520"/>
          </w:tcPr>
          <w:p>
            <w:r>
              <w:t>FastAPI</w:t>
            </w:r>
          </w:p>
        </w:tc>
        <w:tc>
          <w:tcPr>
            <w:tcW w:type="dxa" w:w="2520"/>
          </w:tcPr>
          <w:p>
            <w:r>
              <w:t>Evaluates answer and returns next adaptive question dynamically</w:t>
            </w:r>
          </w:p>
        </w:tc>
      </w:tr>
      <w:tr>
        <w:tc>
          <w:tcPr>
            <w:tcW w:type="dxa" w:w="2520"/>
          </w:tcPr>
          <w:p>
            <w:r>
              <w:t>GET</w:t>
            </w:r>
          </w:p>
        </w:tc>
        <w:tc>
          <w:tcPr>
            <w:tcW w:type="dxa" w:w="2520"/>
          </w:tcPr>
          <w:p>
            <w:r>
              <w:t>/api/interview/state/&lt;id&gt;</w:t>
            </w:r>
          </w:p>
        </w:tc>
        <w:tc>
          <w:tcPr>
            <w:tcW w:type="dxa" w:w="2520"/>
          </w:tcPr>
          <w:p>
            <w:r>
              <w:t>FastAPI</w:t>
            </w:r>
          </w:p>
        </w:tc>
        <w:tc>
          <w:tcPr>
            <w:tcW w:type="dxa" w:w="2520"/>
          </w:tcPr>
          <w:p>
            <w:r>
              <w:t>Returns active adaptive interview state (scores, topics, remaining)</w:t>
            </w:r>
          </w:p>
        </w:tc>
      </w:tr>
    </w:tbl>
    <w:p>
      <w:pPr>
        <w:pStyle w:val="Heading1"/>
      </w:pPr>
      <w:r>
        <w:t>18. Authentication, Access Control and Security</w:t>
      </w:r>
    </w:p>
    <w:p>
      <w:r>
        <w:t>Implements stateless JWT bearer tokens, PBKDF2 SHA-256 password hashing, mandatory Admin ID authentication, CV verification pre-flight lock, and proctoring termination 403 Forbidden lock.</w:t>
      </w:r>
    </w:p>
    <w:p>
      <w:pPr>
        <w:pStyle w:val="Heading1"/>
      </w:pPr>
      <w:r>
        <w:t>19. Complete Workspace Folder Structure</w:t>
      </w:r>
    </w:p>
    <w:p>
      <w:r>
        <w:t>The system maintains a clean separation of concerns across presentation, routing, services, ML models, datasets, and test suites:</w:t>
      </w:r>
    </w:p>
    <w:p>
      <w:r>
        <w:rPr>
          <w:rFonts w:ascii="Consolas" w:hAnsi="Consolas"/>
          <w:sz w:val="17"/>
        </w:rPr>
        <w:t>ai-interview-system/</w:t>
        <w:br/>
        <w:t>|-- backend/</w:t>
        <w:br/>
        <w:t>|   |-- ai/</w:t>
        <w:br/>
        <w:t>|   |   |-- nlp/              (question_generator.py, response_analyzer.py)</w:t>
        <w:br/>
        <w:t>|   |   |-- resume/           (parser.py, screening.py)</w:t>
        <w:br/>
        <w:t>|   |   |-- speech/           (whisper_transcriber.py)</w:t>
        <w:br/>
        <w:t>|   |   |-- vision/           (face_detection.py, eye_contact.py, head_pose.py, facial_expression.py)</w:t>
        <w:br/>
        <w:t>|   |   +-- scoring/          (feature_fusion.py, final_score.py)</w:t>
        <w:br/>
        <w:t>|   |-- models/               (user.py, resume.py, question.py, interview.py, report.py)</w:t>
        <w:br/>
        <w:t>|   |-- routes/               (auth_routes.py, resume_routes.py, interview_routes.py, report_routes.py, qa_routes.py)</w:t>
        <w:br/>
        <w:t>|   |-- services/             (database.py, interview_service.py, adaptive_interview_service.py, proctoring_service.py, qa_service.py, ...)</w:t>
        <w:br/>
        <w:t>|   |-- utils/                (name_matcher.py, security.py, helpers.py, photo_storage.py)</w:t>
        <w:br/>
        <w:t>|   |-- scripts/              (train_model.py, generate_dataset.py, test_model.py, generate_pdf.py)</w:t>
        <w:br/>
        <w:t>|   |-- trained_models/       (it_qa_kb.pkl, it_qa_model/, multimodal_scoring_rf.pkl)</w:t>
        <w:br/>
        <w:t>|   |-- datasets/             (it_questions.json, it_questions.csv)</w:t>
        <w:br/>
        <w:t>|   |-- tests/                (test_pipeline.py, test_adaptive_interview.py, test_proctoring.py, test_qa_api.py, ...)</w:t>
        <w:br/>
        <w:t>|   |-- app.py                (Flask WSGI engine on port 5000: Auth, CV, DB, Playback)</w:t>
        <w:br/>
        <w:t>|   |-- fastapi_app.py        (FastAPI ASGI engine on port 8000: Real-time AI, Proctoring, Q&amp;A)</w:t>
        <w:br/>
        <w:t>|   |-- config.py             (Application configuration and runtime parameters)</w:t>
        <w:br/>
        <w:t>|   |-- create_admin.py       (Recruiter account seed generator with Admin ID)</w:t>
        <w:br/>
        <w:t>|   +-- requirements.txt      (Core dependencies: Flask, FastAPI, PyTorch, Transformers, Whisper, OpenCV)</w:t>
        <w:br/>
        <w:t>|-- frontend/</w:t>
        <w:br/>
        <w:t>|   |-- css/                  (style.css: Glassmorphism dark-mode UI design system)</w:t>
        <w:br/>
        <w:t>|   |-- js/                   (main.js, auth.js, webcam.js, interview.js)</w:t>
        <w:br/>
        <w:t>|   |-- assets/images/        (adaptive_interview_ui.jpg, proctoring_alert_ui.jpg)</w:t>
        <w:br/>
        <w:t>|   |-- index.html            (Public landing page)</w:t>
        <w:br/>
        <w:t>|   |-- login.html            (Candidate &amp; Admin authentication portal)</w:t>
        <w:br/>
        <w:t>|   |-- register.html         (Registration with Candidate ID &amp; profile photo)</w:t>
        <w:br/>
        <w:t>|   |-- dashboard.html        (Candidate command center &amp; interview history)</w:t>
        <w:br/>
        <w:t>|   |-- resume_upload.html    (CV upload, parser &amp; name verification guard)</w:t>
        <w:br/>
        <w:t>|   |-- interview.html        (Adaptive interview room &amp; proctoring HUD)</w:t>
        <w:br/>
        <w:t>|   |-- report.html           (Multimodal assessment report &amp; video playback)</w:t>
        <w:br/>
        <w:t>|   |-- admin.html            (Recruiter dashboard, leaderboards &amp; audit logs)</w:t>
        <w:br/>
        <w:t>|   |-- qa_test.html          (Direct IT model Q&amp;A query console)</w:t>
        <w:br/>
        <w:t>|   +-- db_viewer.html        (Interactive database record inspector)</w:t>
        <w:br/>
        <w:t>|-- scripts/</w:t>
        <w:br/>
        <w:t>|   |-- doc_content.py        (Comprehensive technical documentation data)</w:t>
        <w:br/>
        <w:t>|   +-- build_complete_documentation.py (PDF &amp; DOCX document compiler)</w:t>
        <w:br/>
        <w:t>|-- run.py                    (Flask application runner on http://localhost:5000)</w:t>
        <w:br/>
        <w:t>|-- run_fastapi.py            (FastAPI application runner on http://localhost:8000)</w:t>
        <w:br/>
        <w:t>|-- start_website.bat         (Concurrent dual-engine batch launcher)</w:t>
        <w:br/>
        <w:t>+-- README.md                 (Engineering overview &amp; setup documentation)</w:t>
      </w:r>
    </w:p>
    <w:p>
      <w:pPr>
        <w:pStyle w:val="Heading1"/>
      </w:pPr>
      <w:r>
        <w:t>20. File-by-File Comprehensive Explanation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color w:val="FFFFFF"/>
              </w:rPr>
              <w:t>File Path</w:t>
            </w:r>
          </w:p>
        </w:tc>
        <w:tc>
          <w:tcPr>
            <w:tcW w:type="dxa" w:w="2520"/>
            <w:shd w:fill="1E3A8A"/>
          </w:tcPr>
          <w:p>
            <w:r>
              <w:rPr>
                <w:color w:val="FFFFFF"/>
              </w:rPr>
              <w:t>Module</w:t>
            </w:r>
          </w:p>
        </w:tc>
        <w:tc>
          <w:tcPr>
            <w:tcW w:type="dxa" w:w="2520"/>
            <w:shd w:fill="1E3A8A"/>
          </w:tcPr>
          <w:p>
            <w:r>
              <w:rPr>
                <w:color w:val="FFFFFF"/>
              </w:rPr>
              <w:t>Status</w:t>
            </w:r>
          </w:p>
        </w:tc>
        <w:tc>
          <w:tcPr>
            <w:tcW w:type="dxa" w:w="2520"/>
            <w:shd w:fill="1E3A8A"/>
          </w:tcPr>
          <w:p>
            <w:r>
              <w:rPr>
                <w:color w:val="FFFFFF"/>
              </w:rPr>
              <w:t>Functional Description &amp; Contents</w:t>
            </w:r>
          </w:p>
        </w:tc>
      </w:tr>
      <w:tr>
        <w:tc>
          <w:tcPr>
            <w:tcW w:type="dxa" w:w="2520"/>
          </w:tcPr>
          <w:p>
            <w:r>
              <w:t>run.py</w:t>
            </w:r>
          </w:p>
        </w:tc>
        <w:tc>
          <w:tcPr>
            <w:tcW w:type="dxa" w:w="2520"/>
          </w:tcPr>
          <w:p>
            <w:r>
              <w:t>Root</w:t>
            </w:r>
          </w:p>
        </w:tc>
        <w:tc>
          <w:tcPr>
            <w:tcW w:type="dxa" w:w="2520"/>
          </w:tcPr>
          <w:p>
            <w:r>
              <w:t>Implemented</w:t>
            </w:r>
          </w:p>
        </w:tc>
        <w:tc>
          <w:tcPr>
            <w:tcW w:type="dxa" w:w="2520"/>
          </w:tcPr>
          <w:p>
            <w:r>
              <w:t>Flask web application launcher running on http://localhost:5000 with debug auto-reload.</w:t>
            </w:r>
          </w:p>
        </w:tc>
      </w:tr>
      <w:tr>
        <w:tc>
          <w:tcPr>
            <w:tcW w:type="dxa" w:w="2520"/>
          </w:tcPr>
          <w:p>
            <w:r>
              <w:t>run_fastapi.py</w:t>
            </w:r>
          </w:p>
        </w:tc>
        <w:tc>
          <w:tcPr>
            <w:tcW w:type="dxa" w:w="2520"/>
          </w:tcPr>
          <w:p>
            <w:r>
              <w:t>Root</w:t>
            </w:r>
          </w:p>
        </w:tc>
        <w:tc>
          <w:tcPr>
            <w:tcW w:type="dxa" w:w="2520"/>
          </w:tcPr>
          <w:p>
            <w:r>
              <w:t>Implemented</w:t>
            </w:r>
          </w:p>
        </w:tc>
        <w:tc>
          <w:tcPr>
            <w:tcW w:type="dxa" w:w="2520"/>
          </w:tcPr>
          <w:p>
            <w:r>
              <w:t>FastAPI asynchronous service launcher running on http://localhost:8000 via Uvicorn.</w:t>
            </w:r>
          </w:p>
        </w:tc>
      </w:tr>
      <w:tr>
        <w:tc>
          <w:tcPr>
            <w:tcW w:type="dxa" w:w="2520"/>
          </w:tcPr>
          <w:p>
            <w:r>
              <w:t>view_db.py</w:t>
            </w:r>
          </w:p>
        </w:tc>
        <w:tc>
          <w:tcPr>
            <w:tcW w:type="dxa" w:w="2520"/>
          </w:tcPr>
          <w:p>
            <w:r>
              <w:t>Root</w:t>
            </w:r>
          </w:p>
        </w:tc>
        <w:tc>
          <w:tcPr>
            <w:tcW w:type="dxa" w:w="2520"/>
          </w:tcPr>
          <w:p>
            <w:r>
              <w:t>Implemented</w:t>
            </w:r>
          </w:p>
        </w:tc>
        <w:tc>
          <w:tcPr>
            <w:tcW w:type="dxa" w:w="2520"/>
          </w:tcPr>
          <w:p>
            <w:r>
              <w:t>Command-line database inspection utility for querying users, resumes, interviews, and violations.</w:t>
            </w:r>
          </w:p>
        </w:tc>
      </w:tr>
      <w:tr>
        <w:tc>
          <w:tcPr>
            <w:tcW w:type="dxa" w:w="2520"/>
          </w:tcPr>
          <w:p>
            <w:r>
              <w:t>start_website.bat</w:t>
            </w:r>
          </w:p>
        </w:tc>
        <w:tc>
          <w:tcPr>
            <w:tcW w:type="dxa" w:w="2520"/>
          </w:tcPr>
          <w:p>
            <w:r>
              <w:t>Root</w:t>
            </w:r>
          </w:p>
        </w:tc>
        <w:tc>
          <w:tcPr>
            <w:tcW w:type="dxa" w:w="2520"/>
          </w:tcPr>
          <w:p>
            <w:r>
              <w:t>Implemented</w:t>
            </w:r>
          </w:p>
        </w:tc>
        <w:tc>
          <w:tcPr>
            <w:tcW w:type="dxa" w:w="2520"/>
          </w:tcPr>
          <w:p>
            <w:r>
              <w:t>Windows batch script launching both FastAPI and Flask servers concurrently.</w:t>
            </w:r>
          </w:p>
        </w:tc>
      </w:tr>
      <w:tr>
        <w:tc>
          <w:tcPr>
            <w:tcW w:type="dxa" w:w="2520"/>
          </w:tcPr>
          <w:p>
            <w:r>
              <w:t>run_tests.bat</w:t>
            </w:r>
          </w:p>
        </w:tc>
        <w:tc>
          <w:tcPr>
            <w:tcW w:type="dxa" w:w="2520"/>
          </w:tcPr>
          <w:p>
            <w:r>
              <w:t>Root</w:t>
            </w:r>
          </w:p>
        </w:tc>
        <w:tc>
          <w:tcPr>
            <w:tcW w:type="dxa" w:w="2520"/>
          </w:tcPr>
          <w:p>
            <w:r>
              <w:t>Implemented</w:t>
            </w:r>
          </w:p>
        </w:tc>
        <w:tc>
          <w:tcPr>
            <w:tcW w:type="dxa" w:w="2520"/>
          </w:tcPr>
          <w:p>
            <w:r>
              <w:t>Automated batch runner executing test_pipeline, test_proctoring, and test_adaptive_interview.</w:t>
            </w:r>
          </w:p>
        </w:tc>
      </w:tr>
      <w:tr>
        <w:tc>
          <w:tcPr>
            <w:tcW w:type="dxa" w:w="2520"/>
          </w:tcPr>
          <w:p>
            <w:r>
              <w:t>it_questions.json</w:t>
            </w:r>
          </w:p>
        </w:tc>
        <w:tc>
          <w:tcPr>
            <w:tcW w:type="dxa" w:w="2520"/>
          </w:tcPr>
          <w:p>
            <w:r>
              <w:t>Datasets</w:t>
            </w:r>
          </w:p>
        </w:tc>
        <w:tc>
          <w:tcPr>
            <w:tcW w:type="dxa" w:w="2520"/>
          </w:tcPr>
          <w:p>
            <w:r>
              <w:t>Implemented</w:t>
            </w:r>
          </w:p>
        </w:tc>
        <w:tc>
          <w:tcPr>
            <w:tcW w:type="dxa" w:w="2520"/>
          </w:tcPr>
          <w:p>
            <w:r>
              <w:t>Curated IT dataset containing 525 technical questions across 21 domains with 3 answers each.</w:t>
            </w:r>
          </w:p>
        </w:tc>
      </w:tr>
      <w:tr>
        <w:tc>
          <w:tcPr>
            <w:tcW w:type="dxa" w:w="2520"/>
          </w:tcPr>
          <w:p>
            <w:r>
              <w:t>it_questions.csv</w:t>
            </w:r>
          </w:p>
        </w:tc>
        <w:tc>
          <w:tcPr>
            <w:tcW w:type="dxa" w:w="2520"/>
          </w:tcPr>
          <w:p>
            <w:r>
              <w:t>Datasets</w:t>
            </w:r>
          </w:p>
        </w:tc>
        <w:tc>
          <w:tcPr>
            <w:tcW w:type="dxa" w:w="2520"/>
          </w:tcPr>
          <w:p>
            <w:r>
              <w:t>Implemented</w:t>
            </w:r>
          </w:p>
        </w:tc>
        <w:tc>
          <w:tcPr>
            <w:tcW w:type="dxa" w:w="2520"/>
          </w:tcPr>
          <w:p>
            <w:r>
              <w:t>Tabular CSV export of the 525 IT interview questions and benchmark answers.</w:t>
            </w:r>
          </w:p>
        </w:tc>
      </w:tr>
      <w:tr>
        <w:tc>
          <w:tcPr>
            <w:tcW w:type="dxa" w:w="2520"/>
          </w:tcPr>
          <w:p>
            <w:r>
              <w:t>README.md</w:t>
            </w:r>
          </w:p>
        </w:tc>
        <w:tc>
          <w:tcPr>
            <w:tcW w:type="dxa" w:w="2520"/>
          </w:tcPr>
          <w:p>
            <w:r>
              <w:t>Docs</w:t>
            </w:r>
          </w:p>
        </w:tc>
        <w:tc>
          <w:tcPr>
            <w:tcW w:type="dxa" w:w="2520"/>
          </w:tcPr>
          <w:p>
            <w:r>
              <w:t>Implemented</w:t>
            </w:r>
          </w:p>
        </w:tc>
        <w:tc>
          <w:tcPr>
            <w:tcW w:type="dxa" w:w="2520"/>
          </w:tcPr>
          <w:p>
            <w:r>
              <w:t>Project readme describing architecture, quickstart, setup steps, and environment variables.</w:t>
            </w:r>
          </w:p>
        </w:tc>
      </w:tr>
      <w:tr>
        <w:tc>
          <w:tcPr>
            <w:tcW w:type="dxa" w:w="2520"/>
          </w:tcPr>
          <w:p>
            <w:r>
              <w:t>backend/app.py</w:t>
            </w:r>
          </w:p>
        </w:tc>
        <w:tc>
          <w:tcPr>
            <w:tcW w:type="dxa" w:w="2520"/>
          </w:tcPr>
          <w:p>
            <w:r>
              <w:t>Backend</w:t>
            </w:r>
          </w:p>
        </w:tc>
        <w:tc>
          <w:tcPr>
            <w:tcW w:type="dxa" w:w="2520"/>
          </w:tcPr>
          <w:p>
            <w:r>
              <w:t>Implemented</w:t>
            </w:r>
          </w:p>
        </w:tc>
        <w:tc>
          <w:tcPr>
            <w:tcW w:type="dxa" w:w="2520"/>
          </w:tcPr>
          <w:p>
            <w:r>
              <w:t>Flask application factory initializing blueprints, CORS, static uploads, and database connection.</w:t>
            </w:r>
          </w:p>
        </w:tc>
      </w:tr>
      <w:tr>
        <w:tc>
          <w:tcPr>
            <w:tcW w:type="dxa" w:w="2520"/>
          </w:tcPr>
          <w:p>
            <w:r>
              <w:t>backend/config.py</w:t>
            </w:r>
          </w:p>
        </w:tc>
        <w:tc>
          <w:tcPr>
            <w:tcW w:type="dxa" w:w="2520"/>
          </w:tcPr>
          <w:p>
            <w:r>
              <w:t>Backend</w:t>
            </w:r>
          </w:p>
        </w:tc>
        <w:tc>
          <w:tcPr>
            <w:tcW w:type="dxa" w:w="2520"/>
          </w:tcPr>
          <w:p>
            <w:r>
              <w:t>Implemented</w:t>
            </w:r>
          </w:p>
        </w:tc>
        <w:tc>
          <w:tcPr>
            <w:tcW w:type="dxa" w:w="2520"/>
          </w:tcPr>
          <w:p>
            <w:r>
              <w:t>Application configuration managing SECRET_KEY, database URIs, upload directories, and Whisper size.</w:t>
            </w:r>
          </w:p>
        </w:tc>
      </w:tr>
      <w:tr>
        <w:tc>
          <w:tcPr>
            <w:tcW w:type="dxa" w:w="2520"/>
          </w:tcPr>
          <w:p>
            <w:r>
              <w:t>backend/fastapi_app.py</w:t>
            </w:r>
          </w:p>
        </w:tc>
        <w:tc>
          <w:tcPr>
            <w:tcW w:type="dxa" w:w="2520"/>
          </w:tcPr>
          <w:p>
            <w:r>
              <w:t>Backend</w:t>
            </w:r>
          </w:p>
        </w:tc>
        <w:tc>
          <w:tcPr>
            <w:tcW w:type="dxa" w:w="2520"/>
          </w:tcPr>
          <w:p>
            <w:r>
              <w:t>Implemented</w:t>
            </w:r>
          </w:p>
        </w:tc>
        <w:tc>
          <w:tcPr>
            <w:tcW w:type="dxa" w:w="2520"/>
          </w:tcPr>
          <w:p>
            <w:r>
              <w:t>High-performance FastAPI service hosting /api/qa/ask, proctoring checks, and adaptive endpoints.</w:t>
            </w:r>
          </w:p>
        </w:tc>
      </w:tr>
      <w:tr>
        <w:tc>
          <w:tcPr>
            <w:tcW w:type="dxa" w:w="2520"/>
          </w:tcPr>
          <w:p>
            <w:r>
              <w:t>backend/create_admin.py</w:t>
            </w:r>
          </w:p>
        </w:tc>
        <w:tc>
          <w:tcPr>
            <w:tcW w:type="dxa" w:w="2520"/>
          </w:tcPr>
          <w:p>
            <w:r>
              <w:t>Backend</w:t>
            </w:r>
          </w:p>
        </w:tc>
        <w:tc>
          <w:tcPr>
            <w:tcW w:type="dxa" w:w="2520"/>
          </w:tcPr>
          <w:p>
            <w:r>
              <w:t>Implemented</w:t>
            </w:r>
          </w:p>
        </w:tc>
        <w:tc>
          <w:tcPr>
            <w:tcW w:type="dxa" w:w="2520"/>
          </w:tcPr>
          <w:p>
            <w:r>
              <w:t>Administrative utility creating verified recruiter/admin accounts with permanent Admin IDs.</w:t>
            </w:r>
          </w:p>
        </w:tc>
      </w:tr>
      <w:tr>
        <w:tc>
          <w:tcPr>
            <w:tcW w:type="dxa" w:w="2520"/>
          </w:tcPr>
          <w:p>
            <w:r>
              <w:t>backend/database_schema.sql</w:t>
            </w:r>
          </w:p>
        </w:tc>
        <w:tc>
          <w:tcPr>
            <w:tcW w:type="dxa" w:w="2520"/>
          </w:tcPr>
          <w:p>
            <w:r>
              <w:t>Backend</w:t>
            </w:r>
          </w:p>
        </w:tc>
        <w:tc>
          <w:tcPr>
            <w:tcW w:type="dxa" w:w="2520"/>
          </w:tcPr>
          <w:p>
            <w:r>
              <w:t>Implemented</w:t>
            </w:r>
          </w:p>
        </w:tc>
        <w:tc>
          <w:tcPr>
            <w:tcW w:type="dxa" w:w="2520"/>
          </w:tcPr>
          <w:p>
            <w:r>
              <w:t>MySQL DDL schema creating all 7 production tables with constraints and foreign keys.</w:t>
            </w:r>
          </w:p>
        </w:tc>
      </w:tr>
      <w:tr>
        <w:tc>
          <w:tcPr>
            <w:tcW w:type="dxa" w:w="2520"/>
          </w:tcPr>
          <w:p>
            <w:r>
              <w:t>backend/interview_db.sqlite</w:t>
            </w:r>
          </w:p>
        </w:tc>
        <w:tc>
          <w:tcPr>
            <w:tcW w:type="dxa" w:w="2520"/>
          </w:tcPr>
          <w:p>
            <w:r>
              <w:t>Backend</w:t>
            </w:r>
          </w:p>
        </w:tc>
        <w:tc>
          <w:tcPr>
            <w:tcW w:type="dxa" w:w="2520"/>
          </w:tcPr>
          <w:p>
            <w:r>
              <w:t>Implemented</w:t>
            </w:r>
          </w:p>
        </w:tc>
        <w:tc>
          <w:tcPr>
            <w:tcW w:type="dxa" w:w="2520"/>
          </w:tcPr>
          <w:p>
            <w:r>
              <w:t>Local zero-configuration SQLite database engine powering development and testing.</w:t>
            </w:r>
          </w:p>
        </w:tc>
      </w:tr>
      <w:tr>
        <w:tc>
          <w:tcPr>
            <w:tcW w:type="dxa" w:w="2520"/>
          </w:tcPr>
          <w:p>
            <w:r>
              <w:t>backend/interview_db_dump.sql</w:t>
            </w:r>
          </w:p>
        </w:tc>
        <w:tc>
          <w:tcPr>
            <w:tcW w:type="dxa" w:w="2520"/>
          </w:tcPr>
          <w:p>
            <w:r>
              <w:t>Backend</w:t>
            </w:r>
          </w:p>
        </w:tc>
        <w:tc>
          <w:tcPr>
            <w:tcW w:type="dxa" w:w="2520"/>
          </w:tcPr>
          <w:p>
            <w:r>
              <w:t>Implemented</w:t>
            </w:r>
          </w:p>
        </w:tc>
        <w:tc>
          <w:tcPr>
            <w:tcW w:type="dxa" w:w="2520"/>
          </w:tcPr>
          <w:p>
            <w:r>
              <w:t>Portable SQL database dump containing seed data, questions, and test accounts.</w:t>
            </w:r>
          </w:p>
        </w:tc>
      </w:tr>
      <w:tr>
        <w:tc>
          <w:tcPr>
            <w:tcW w:type="dxa" w:w="2520"/>
          </w:tcPr>
          <w:p>
            <w:r>
              <w:t>backend/requirements.txt</w:t>
            </w:r>
          </w:p>
        </w:tc>
        <w:tc>
          <w:tcPr>
            <w:tcW w:type="dxa" w:w="2520"/>
          </w:tcPr>
          <w:p>
            <w:r>
              <w:t>Backend</w:t>
            </w:r>
          </w:p>
        </w:tc>
        <w:tc>
          <w:tcPr>
            <w:tcW w:type="dxa" w:w="2520"/>
          </w:tcPr>
          <w:p>
            <w:r>
              <w:t>Implemented</w:t>
            </w:r>
          </w:p>
        </w:tc>
        <w:tc>
          <w:tcPr>
            <w:tcW w:type="dxa" w:w="2520"/>
          </w:tcPr>
          <w:p>
            <w:r>
              <w:t>Project dependency manifest listing Flask, FastAPI, PyTorch, Whisper, OpenCV, etc.</w:t>
            </w:r>
          </w:p>
        </w:tc>
      </w:tr>
      <w:tr>
        <w:tc>
          <w:tcPr>
            <w:tcW w:type="dxa" w:w="2520"/>
          </w:tcPr>
          <w:p>
            <w:r>
              <w:t>backend/fetch_models.py</w:t>
            </w:r>
          </w:p>
        </w:tc>
        <w:tc>
          <w:tcPr>
            <w:tcW w:type="dxa" w:w="2520"/>
          </w:tcPr>
          <w:p>
            <w:r>
              <w:t>Backend</w:t>
            </w:r>
          </w:p>
        </w:tc>
        <w:tc>
          <w:tcPr>
            <w:tcW w:type="dxa" w:w="2520"/>
          </w:tcPr>
          <w:p>
            <w:r>
              <w:t>Implemented</w:t>
            </w:r>
          </w:p>
        </w:tc>
        <w:tc>
          <w:tcPr>
            <w:tcW w:type="dxa" w:w="2520"/>
          </w:tcPr>
          <w:p>
            <w:r>
              <w:t>Automated script downloading MediaPipe vision landmarker and task dependencies.</w:t>
            </w:r>
          </w:p>
        </w:tc>
      </w:tr>
      <w:tr>
        <w:tc>
          <w:tcPr>
            <w:tcW w:type="dxa" w:w="2520"/>
          </w:tcPr>
          <w:p>
            <w:r>
              <w:t>backend/generate_sample_resume.py</w:t>
            </w:r>
          </w:p>
        </w:tc>
        <w:tc>
          <w:tcPr>
            <w:tcW w:type="dxa" w:w="2520"/>
          </w:tcPr>
          <w:p>
            <w:r>
              <w:t>Backend</w:t>
            </w:r>
          </w:p>
        </w:tc>
        <w:tc>
          <w:tcPr>
            <w:tcW w:type="dxa" w:w="2520"/>
          </w:tcPr>
          <w:p>
            <w:r>
              <w:t>Implemented</w:t>
            </w:r>
          </w:p>
        </w:tc>
        <w:tc>
          <w:tcPr>
            <w:tcW w:type="dxa" w:w="2520"/>
          </w:tcPr>
          <w:p>
            <w:r>
              <w:t>Generates sample candidate resumes (PDF/TXT) for test pipelines.</w:t>
            </w:r>
          </w:p>
        </w:tc>
      </w:tr>
      <w:tr>
        <w:tc>
          <w:tcPr>
            <w:tcW w:type="dxa" w:w="2520"/>
          </w:tcPr>
          <w:p>
            <w:r>
              <w:t>backend/test_pipeline.py</w:t>
            </w:r>
          </w:p>
        </w:tc>
        <w:tc>
          <w:tcPr>
            <w:tcW w:type="dxa" w:w="2520"/>
          </w:tcPr>
          <w:p>
            <w:r>
              <w:t>Tests</w:t>
            </w:r>
          </w:p>
        </w:tc>
        <w:tc>
          <w:tcPr>
            <w:tcW w:type="dxa" w:w="2520"/>
          </w:tcPr>
          <w:p>
            <w:r>
              <w:t>Implemented</w:t>
            </w:r>
          </w:p>
        </w:tc>
        <w:tc>
          <w:tcPr>
            <w:tcW w:type="dxa" w:w="2520"/>
          </w:tcPr>
          <w:p>
            <w:r>
              <w:t>Comprehensive 14-test end-to-end integration test suite verifying full hiring pipeline (100% pass).</w:t>
            </w:r>
          </w:p>
        </w:tc>
      </w:tr>
      <w:tr>
        <w:tc>
          <w:tcPr>
            <w:tcW w:type="dxa" w:w="2520"/>
          </w:tcPr>
          <w:p>
            <w:r>
              <w:t>backend/test_adaptive_interview.py</w:t>
            </w:r>
          </w:p>
        </w:tc>
        <w:tc>
          <w:tcPr>
            <w:tcW w:type="dxa" w:w="2520"/>
          </w:tcPr>
          <w:p>
            <w:r>
              <w:t>Tests</w:t>
            </w:r>
          </w:p>
        </w:tc>
        <w:tc>
          <w:tcPr>
            <w:tcW w:type="dxa" w:w="2520"/>
          </w:tcPr>
          <w:p>
            <w:r>
              <w:t>Implemented</w:t>
            </w:r>
          </w:p>
        </w:tc>
        <w:tc>
          <w:tcPr>
            <w:tcW w:type="dxa" w:w="2520"/>
          </w:tcPr>
          <w:p>
            <w:r>
              <w:t>9-test suite verifying dynamic question selection, score bands, and difficulty transitions.</w:t>
            </w:r>
          </w:p>
        </w:tc>
      </w:tr>
      <w:tr>
        <w:tc>
          <w:tcPr>
            <w:tcW w:type="dxa" w:w="2520"/>
          </w:tcPr>
          <w:p>
            <w:r>
              <w:t>backend/test_proctoring.py</w:t>
            </w:r>
          </w:p>
        </w:tc>
        <w:tc>
          <w:tcPr>
            <w:tcW w:type="dxa" w:w="2520"/>
          </w:tcPr>
          <w:p>
            <w:r>
              <w:t>Tests</w:t>
            </w:r>
          </w:p>
        </w:tc>
        <w:tc>
          <w:tcPr>
            <w:tcW w:type="dxa" w:w="2520"/>
          </w:tcPr>
          <w:p>
            <w:r>
              <w:t>Implemented</w:t>
            </w:r>
          </w:p>
        </w:tc>
        <w:tc>
          <w:tcPr>
            <w:tcW w:type="dxa" w:w="2520"/>
          </w:tcPr>
          <w:p>
            <w:r>
              <w:t>12-test suite verifying face detection, glitch filtering, warning flow, and 403 route guards.</w:t>
            </w:r>
          </w:p>
        </w:tc>
      </w:tr>
      <w:tr>
        <w:tc>
          <w:tcPr>
            <w:tcW w:type="dxa" w:w="2520"/>
          </w:tcPr>
          <w:p>
            <w:r>
              <w:t>backend/test_qa_api.py</w:t>
            </w:r>
          </w:p>
        </w:tc>
        <w:tc>
          <w:tcPr>
            <w:tcW w:type="dxa" w:w="2520"/>
          </w:tcPr>
          <w:p>
            <w:r>
              <w:t>Tests</w:t>
            </w:r>
          </w:p>
        </w:tc>
        <w:tc>
          <w:tcPr>
            <w:tcW w:type="dxa" w:w="2520"/>
          </w:tcPr>
          <w:p>
            <w:r>
              <w:t>Implemented</w:t>
            </w:r>
          </w:p>
        </w:tc>
        <w:tc>
          <w:tcPr>
            <w:tcW w:type="dxa" w:w="2520"/>
          </w:tcPr>
          <w:p>
            <w:r>
              <w:t>Automated API client tests for FastAPI Q&amp;A endpoint and category stats.</w:t>
            </w:r>
          </w:p>
        </w:tc>
      </w:tr>
      <w:tr>
        <w:tc>
          <w:tcPr>
            <w:tcW w:type="dxa" w:w="2520"/>
          </w:tcPr>
          <w:p>
            <w:r>
              <w:t>backend/test_candidate_registration.py</w:t>
            </w:r>
          </w:p>
        </w:tc>
        <w:tc>
          <w:tcPr>
            <w:tcW w:type="dxa" w:w="2520"/>
          </w:tcPr>
          <w:p>
            <w:r>
              <w:t>Tests</w:t>
            </w:r>
          </w:p>
        </w:tc>
        <w:tc>
          <w:tcPr>
            <w:tcW w:type="dxa" w:w="2520"/>
          </w:tcPr>
          <w:p>
            <w:r>
              <w:t>Implemented</w:t>
            </w:r>
          </w:p>
        </w:tc>
        <w:tc>
          <w:tcPr>
            <w:tcW w:type="dxa" w:w="2520"/>
          </w:tcPr>
          <w:p>
            <w:r>
              <w:t>Unit tests for unique Candidate ID generation and photo storage validation.</w:t>
            </w:r>
          </w:p>
        </w:tc>
      </w:tr>
      <w:tr>
        <w:tc>
          <w:tcPr>
            <w:tcW w:type="dxa" w:w="2520"/>
          </w:tcPr>
          <w:p>
            <w:r>
              <w:t>backend/test_admin_access.py</w:t>
            </w:r>
          </w:p>
        </w:tc>
        <w:tc>
          <w:tcPr>
            <w:tcW w:type="dxa" w:w="2520"/>
          </w:tcPr>
          <w:p>
            <w:r>
              <w:t>Tests</w:t>
            </w:r>
          </w:p>
        </w:tc>
        <w:tc>
          <w:tcPr>
            <w:tcW w:type="dxa" w:w="2520"/>
          </w:tcPr>
          <w:p>
            <w:r>
              <w:t>Implemented</w:t>
            </w:r>
          </w:p>
        </w:tc>
        <w:tc>
          <w:tcPr>
            <w:tcW w:type="dxa" w:w="2520"/>
          </w:tcPr>
          <w:p>
            <w:r>
              <w:t>Tests verifying official Admin ID login requirements and security barriers.</w:t>
            </w:r>
          </w:p>
        </w:tc>
      </w:tr>
      <w:tr>
        <w:tc>
          <w:tcPr>
            <w:tcW w:type="dxa" w:w="2520"/>
          </w:tcPr>
          <w:p>
            <w:r>
              <w:t>backend/ai/nlp/question_generator.py</w:t>
            </w:r>
          </w:p>
        </w:tc>
        <w:tc>
          <w:tcPr>
            <w:tcW w:type="dxa" w:w="2520"/>
          </w:tcPr>
          <w:p>
            <w:r>
              <w:t>AI NLP</w:t>
            </w:r>
          </w:p>
        </w:tc>
        <w:tc>
          <w:tcPr>
            <w:tcW w:type="dxa" w:w="2520"/>
          </w:tcPr>
          <w:p>
            <w:r>
              <w:t>Implemented</w:t>
            </w:r>
          </w:p>
        </w:tc>
        <w:tc>
          <w:tcPr>
            <w:tcW w:type="dxa" w:w="2520"/>
          </w:tcPr>
          <w:p>
            <w:r>
              <w:t>Selects questions from it_questions.json, maps CV skills, and enforces difficulty ordering.</w:t>
            </w:r>
          </w:p>
        </w:tc>
      </w:tr>
      <w:tr>
        <w:tc>
          <w:tcPr>
            <w:tcW w:type="dxa" w:w="2520"/>
          </w:tcPr>
          <w:p>
            <w:r>
              <w:t>backend/ai/nlp/response_analyzer.py</w:t>
            </w:r>
          </w:p>
        </w:tc>
        <w:tc>
          <w:tcPr>
            <w:tcW w:type="dxa" w:w="2520"/>
          </w:tcPr>
          <w:p>
            <w:r>
              <w:t>AI NLP</w:t>
            </w:r>
          </w:p>
        </w:tc>
        <w:tc>
          <w:tcPr>
            <w:tcW w:type="dxa" w:w="2520"/>
          </w:tcPr>
          <w:p>
            <w:r>
              <w:t>Implemented</w:t>
            </w:r>
          </w:p>
        </w:tc>
        <w:tc>
          <w:tcPr>
            <w:tcW w:type="dxa" w:w="2520"/>
          </w:tcPr>
          <w:p>
            <w:r>
              <w:t>Computes sentence embeddings via all-MiniLM-L6-v2, cosine similarity, keyword precision, and completeness.</w:t>
            </w:r>
          </w:p>
        </w:tc>
      </w:tr>
      <w:tr>
        <w:tc>
          <w:tcPr>
            <w:tcW w:type="dxa" w:w="2520"/>
          </w:tcPr>
          <w:p>
            <w:r>
              <w:t>backend/ai/resume/parser.py</w:t>
            </w:r>
          </w:p>
        </w:tc>
        <w:tc>
          <w:tcPr>
            <w:tcW w:type="dxa" w:w="2520"/>
          </w:tcPr>
          <w:p>
            <w:r>
              <w:t>AI Resume</w:t>
            </w:r>
          </w:p>
        </w:tc>
        <w:tc>
          <w:tcPr>
            <w:tcW w:type="dxa" w:w="2520"/>
          </w:tcPr>
          <w:p>
            <w:r>
              <w:t>Implemented</w:t>
            </w:r>
          </w:p>
        </w:tc>
        <w:tc>
          <w:tcPr>
            <w:tcW w:type="dxa" w:w="2520"/>
          </w:tcPr>
          <w:p>
            <w:r>
              <w:t>Extracts raw text from PDF/DOCX/TXT resumes and identifies candidate name, skills, and education.</w:t>
            </w:r>
          </w:p>
        </w:tc>
      </w:tr>
      <w:tr>
        <w:tc>
          <w:tcPr>
            <w:tcW w:type="dxa" w:w="2520"/>
          </w:tcPr>
          <w:p>
            <w:r>
              <w:t>backend/ai/resume/screening.py</w:t>
            </w:r>
          </w:p>
        </w:tc>
        <w:tc>
          <w:tcPr>
            <w:tcW w:type="dxa" w:w="2520"/>
          </w:tcPr>
          <w:p>
            <w:r>
              <w:t>AI Resume</w:t>
            </w:r>
          </w:p>
        </w:tc>
        <w:tc>
          <w:tcPr>
            <w:tcW w:type="dxa" w:w="2520"/>
          </w:tcPr>
          <w:p>
            <w:r>
              <w:t>Implemented</w:t>
            </w:r>
          </w:p>
        </w:tc>
        <w:tc>
          <w:tcPr>
            <w:tcW w:type="dxa" w:w="2520"/>
          </w:tcPr>
          <w:p>
            <w:r>
              <w:t>Calculates algorithmic resume screening score based on technical and soft skill intersections.</w:t>
            </w:r>
          </w:p>
        </w:tc>
      </w:tr>
      <w:tr>
        <w:tc>
          <w:tcPr>
            <w:tcW w:type="dxa" w:w="2520"/>
          </w:tcPr>
          <w:p>
            <w:r>
              <w:t>backend/ai/speech/whisper_transcriber.py</w:t>
            </w:r>
          </w:p>
        </w:tc>
        <w:tc>
          <w:tcPr>
            <w:tcW w:type="dxa" w:w="2520"/>
          </w:tcPr>
          <w:p>
            <w:r>
              <w:t>AI Speech</w:t>
            </w:r>
          </w:p>
        </w:tc>
        <w:tc>
          <w:tcPr>
            <w:tcW w:type="dxa" w:w="2520"/>
          </w:tcPr>
          <w:p>
            <w:r>
              <w:t>Implemented</w:t>
            </w:r>
          </w:p>
        </w:tc>
        <w:tc>
          <w:tcPr>
            <w:tcW w:type="dxa" w:w="2520"/>
          </w:tcPr>
          <w:p>
            <w:r>
              <w:t>Transcribes spoken candidate audio using OpenAI Whisper (tiny/base) and computes WPM.</w:t>
            </w:r>
          </w:p>
        </w:tc>
      </w:tr>
      <w:tr>
        <w:tc>
          <w:tcPr>
            <w:tcW w:type="dxa" w:w="2520"/>
          </w:tcPr>
          <w:p>
            <w:r>
              <w:t>backend/ai/vision/face_detection.py</w:t>
            </w:r>
          </w:p>
        </w:tc>
        <w:tc>
          <w:tcPr>
            <w:tcW w:type="dxa" w:w="2520"/>
          </w:tcPr>
          <w:p>
            <w:r>
              <w:t>AI Vision</w:t>
            </w:r>
          </w:p>
        </w:tc>
        <w:tc>
          <w:tcPr>
            <w:tcW w:type="dxa" w:w="2520"/>
          </w:tcPr>
          <w:p>
            <w:r>
              <w:t>Implemented</w:t>
            </w:r>
          </w:p>
        </w:tc>
        <w:tc>
          <w:tcPr>
            <w:tcW w:type="dxa" w:w="2520"/>
          </w:tcPr>
          <w:p>
            <w:r>
              <w:t>Evaluates face presence and face visibility percentage using MediaPipe and Haar cascades.</w:t>
            </w:r>
          </w:p>
        </w:tc>
      </w:tr>
      <w:tr>
        <w:tc>
          <w:tcPr>
            <w:tcW w:type="dxa" w:w="2520"/>
          </w:tcPr>
          <w:p>
            <w:r>
              <w:t>backend/ai/vision/eye_contact.py</w:t>
            </w:r>
          </w:p>
        </w:tc>
        <w:tc>
          <w:tcPr>
            <w:tcW w:type="dxa" w:w="2520"/>
          </w:tcPr>
          <w:p>
            <w:r>
              <w:t>AI Vision</w:t>
            </w:r>
          </w:p>
        </w:tc>
        <w:tc>
          <w:tcPr>
            <w:tcW w:type="dxa" w:w="2520"/>
          </w:tcPr>
          <w:p>
            <w:r>
              <w:t>Implemented</w:t>
            </w:r>
          </w:p>
        </w:tc>
        <w:tc>
          <w:tcPr>
            <w:tcW w:type="dxa" w:w="2520"/>
          </w:tcPr>
          <w:p>
            <w:r>
              <w:t>Tracks pupil gaze fixation and calculates eye contact percentage throughout the interview.</w:t>
            </w:r>
          </w:p>
        </w:tc>
      </w:tr>
      <w:tr>
        <w:tc>
          <w:tcPr>
            <w:tcW w:type="dxa" w:w="2520"/>
          </w:tcPr>
          <w:p>
            <w:r>
              <w:t>backend/ai/vision/head_pose.py</w:t>
            </w:r>
          </w:p>
        </w:tc>
        <w:tc>
          <w:tcPr>
            <w:tcW w:type="dxa" w:w="2520"/>
          </w:tcPr>
          <w:p>
            <w:r>
              <w:t>AI Vision</w:t>
            </w:r>
          </w:p>
        </w:tc>
        <w:tc>
          <w:tcPr>
            <w:tcW w:type="dxa" w:w="2520"/>
          </w:tcPr>
          <w:p>
            <w:r>
              <w:t>Implemented</w:t>
            </w:r>
          </w:p>
        </w:tc>
        <w:tc>
          <w:tcPr>
            <w:tcW w:type="dxa" w:w="2520"/>
          </w:tcPr>
          <w:p>
            <w:r>
              <w:t>Calculates 3D head rotation angles (pitch, yaw, roll) and head stability score.</w:t>
            </w:r>
          </w:p>
        </w:tc>
      </w:tr>
      <w:tr>
        <w:tc>
          <w:tcPr>
            <w:tcW w:type="dxa" w:w="2520"/>
          </w:tcPr>
          <w:p>
            <w:r>
              <w:t>backend/ai/vision/facial_expression.py</w:t>
            </w:r>
          </w:p>
        </w:tc>
        <w:tc>
          <w:tcPr>
            <w:tcW w:type="dxa" w:w="2520"/>
          </w:tcPr>
          <w:p>
            <w:r>
              <w:t>AI Vision</w:t>
            </w:r>
          </w:p>
        </w:tc>
        <w:tc>
          <w:tcPr>
            <w:tcW w:type="dxa" w:w="2520"/>
          </w:tcPr>
          <w:p>
            <w:r>
              <w:t>Implemented</w:t>
            </w:r>
          </w:p>
        </w:tc>
        <w:tc>
          <w:tcPr>
            <w:tcW w:type="dxa" w:w="2520"/>
          </w:tcPr>
          <w:p>
            <w:r>
              <w:t>Detects engagement levels, facial expressions (smile, neutral), and behavioral variance.</w:t>
            </w:r>
          </w:p>
        </w:tc>
      </w:tr>
      <w:tr>
        <w:tc>
          <w:tcPr>
            <w:tcW w:type="dxa" w:w="2520"/>
          </w:tcPr>
          <w:p>
            <w:r>
              <w:t>backend/ai/scoring/feature_fusion.py</w:t>
            </w:r>
          </w:p>
        </w:tc>
        <w:tc>
          <w:tcPr>
            <w:tcW w:type="dxa" w:w="2520"/>
          </w:tcPr>
          <w:p>
            <w:r>
              <w:t>AI Scoring</w:t>
            </w:r>
          </w:p>
        </w:tc>
        <w:tc>
          <w:tcPr>
            <w:tcW w:type="dxa" w:w="2520"/>
          </w:tcPr>
          <w:p>
            <w:r>
              <w:t>Implemented</w:t>
            </w:r>
          </w:p>
        </w:tc>
        <w:tc>
          <w:tcPr>
            <w:tcW w:type="dxa" w:w="2520"/>
          </w:tcPr>
          <w:p>
            <w:r>
              <w:t>Constructs normalized multimodal feature vectors combining text, audio, and visual metrics.</w:t>
            </w:r>
          </w:p>
        </w:tc>
      </w:tr>
      <w:tr>
        <w:tc>
          <w:tcPr>
            <w:tcW w:type="dxa" w:w="2520"/>
          </w:tcPr>
          <w:p>
            <w:r>
              <w:t>backend/ai/scoring/final_score.py</w:t>
            </w:r>
          </w:p>
        </w:tc>
        <w:tc>
          <w:tcPr>
            <w:tcW w:type="dxa" w:w="2520"/>
          </w:tcPr>
          <w:p>
            <w:r>
              <w:t>AI Scoring</w:t>
            </w:r>
          </w:p>
        </w:tc>
        <w:tc>
          <w:tcPr>
            <w:tcW w:type="dxa" w:w="2520"/>
          </w:tcPr>
          <w:p>
            <w:r>
              <w:t>Implemented</w:t>
            </w:r>
          </w:p>
        </w:tc>
        <w:tc>
          <w:tcPr>
            <w:tcW w:type="dxa" w:w="2520"/>
          </w:tcPr>
          <w:p>
            <w:r>
              <w:t>Random Forest assessment model predicting Overall, Technical, Comm, Confidence, and Eye Contact scores.</w:t>
            </w:r>
          </w:p>
        </w:tc>
      </w:tr>
      <w:tr>
        <w:tc>
          <w:tcPr>
            <w:tcW w:type="dxa" w:w="2520"/>
          </w:tcPr>
          <w:p>
            <w:r>
              <w:t>backend/models/user.py</w:t>
            </w:r>
          </w:p>
        </w:tc>
        <w:tc>
          <w:tcPr>
            <w:tcW w:type="dxa" w:w="2520"/>
          </w:tcPr>
          <w:p>
            <w:r>
              <w:t>Models</w:t>
            </w:r>
          </w:p>
        </w:tc>
        <w:tc>
          <w:tcPr>
            <w:tcW w:type="dxa" w:w="2520"/>
          </w:tcPr>
          <w:p>
            <w:r>
              <w:t>Implemented</w:t>
            </w:r>
          </w:p>
        </w:tc>
        <w:tc>
          <w:tcPr>
            <w:tcW w:type="dxa" w:w="2520"/>
          </w:tcPr>
          <w:p>
            <w:r>
              <w:t>SQLAlchemy User model with Candidate ID, Admin ID, profile photo, and password hashing.</w:t>
            </w:r>
          </w:p>
        </w:tc>
      </w:tr>
      <w:tr>
        <w:tc>
          <w:tcPr>
            <w:tcW w:type="dxa" w:w="2520"/>
          </w:tcPr>
          <w:p>
            <w:r>
              <w:t>backend/models/resume.py</w:t>
            </w:r>
          </w:p>
        </w:tc>
        <w:tc>
          <w:tcPr>
            <w:tcW w:type="dxa" w:w="2520"/>
          </w:tcPr>
          <w:p>
            <w:r>
              <w:t>Models</w:t>
            </w:r>
          </w:p>
        </w:tc>
        <w:tc>
          <w:tcPr>
            <w:tcW w:type="dxa" w:w="2520"/>
          </w:tcPr>
          <w:p>
            <w:r>
              <w:t>Implemented</w:t>
            </w:r>
          </w:p>
        </w:tc>
        <w:tc>
          <w:tcPr>
            <w:tcW w:type="dxa" w:w="2520"/>
          </w:tcPr>
          <w:p>
            <w:r>
              <w:t>SQLAlchemy Resume model storing parsed skills, extracted name, and verification status.</w:t>
            </w:r>
          </w:p>
        </w:tc>
      </w:tr>
      <w:tr>
        <w:tc>
          <w:tcPr>
            <w:tcW w:type="dxa" w:w="2520"/>
          </w:tcPr>
          <w:p>
            <w:r>
              <w:t>backend/models/question.py</w:t>
            </w:r>
          </w:p>
        </w:tc>
        <w:tc>
          <w:tcPr>
            <w:tcW w:type="dxa" w:w="2520"/>
          </w:tcPr>
          <w:p>
            <w:r>
              <w:t>Models</w:t>
            </w:r>
          </w:p>
        </w:tc>
        <w:tc>
          <w:tcPr>
            <w:tcW w:type="dxa" w:w="2520"/>
          </w:tcPr>
          <w:p>
            <w:r>
              <w:t>Implemented</w:t>
            </w:r>
          </w:p>
        </w:tc>
        <w:tc>
          <w:tcPr>
            <w:tcW w:type="dxa" w:w="2520"/>
          </w:tcPr>
          <w:p>
            <w:r>
              <w:t>SQLAlchemy Question entity with default seeder for technical question bank.</w:t>
            </w:r>
          </w:p>
        </w:tc>
      </w:tr>
      <w:tr>
        <w:tc>
          <w:tcPr>
            <w:tcW w:type="dxa" w:w="2520"/>
          </w:tcPr>
          <w:p>
            <w:r>
              <w:t>backend/models/interview.py</w:t>
            </w:r>
          </w:p>
        </w:tc>
        <w:tc>
          <w:tcPr>
            <w:tcW w:type="dxa" w:w="2520"/>
          </w:tcPr>
          <w:p>
            <w:r>
              <w:t>Models</w:t>
            </w:r>
          </w:p>
        </w:tc>
        <w:tc>
          <w:tcPr>
            <w:tcW w:type="dxa" w:w="2520"/>
          </w:tcPr>
          <w:p>
            <w:r>
              <w:t>Implemented</w:t>
            </w:r>
          </w:p>
        </w:tc>
        <w:tc>
          <w:tcPr>
            <w:tcW w:type="dxa" w:w="2520"/>
          </w:tcPr>
          <w:p>
            <w:r>
              <w:t>SQLAlchemy models for Interview, InterviewResponse, and ProctoringViolation.</w:t>
            </w:r>
          </w:p>
        </w:tc>
      </w:tr>
      <w:tr>
        <w:tc>
          <w:tcPr>
            <w:tcW w:type="dxa" w:w="2520"/>
          </w:tcPr>
          <w:p>
            <w:r>
              <w:t>backend/models/report.py</w:t>
            </w:r>
          </w:p>
        </w:tc>
        <w:tc>
          <w:tcPr>
            <w:tcW w:type="dxa" w:w="2520"/>
          </w:tcPr>
          <w:p>
            <w:r>
              <w:t>Models</w:t>
            </w:r>
          </w:p>
        </w:tc>
        <w:tc>
          <w:tcPr>
            <w:tcW w:type="dxa" w:w="2520"/>
          </w:tcPr>
          <w:p>
            <w:r>
              <w:t>Implemented</w:t>
            </w:r>
          </w:p>
        </w:tc>
        <w:tc>
          <w:tcPr>
            <w:tcW w:type="dxa" w:w="2520"/>
          </w:tcPr>
          <w:p>
            <w:r>
              <w:t>SQLAlchemy Report model storing score breakdowns, feedback summaries, and video URLs.</w:t>
            </w:r>
          </w:p>
        </w:tc>
      </w:tr>
      <w:tr>
        <w:tc>
          <w:tcPr>
            <w:tcW w:type="dxa" w:w="2520"/>
          </w:tcPr>
          <w:p>
            <w:r>
              <w:t>backend/routes/auth_routes.py</w:t>
            </w:r>
          </w:p>
        </w:tc>
        <w:tc>
          <w:tcPr>
            <w:tcW w:type="dxa" w:w="2520"/>
          </w:tcPr>
          <w:p>
            <w:r>
              <w:t>Routes</w:t>
            </w:r>
          </w:p>
        </w:tc>
        <w:tc>
          <w:tcPr>
            <w:tcW w:type="dxa" w:w="2520"/>
          </w:tcPr>
          <w:p>
            <w:r>
              <w:t>Implemented</w:t>
            </w:r>
          </w:p>
        </w:tc>
        <w:tc>
          <w:tcPr>
            <w:tcW w:type="dxa" w:w="2520"/>
          </w:tcPr>
          <w:p>
            <w:r>
              <w:t>HTTP controllers for candidate registration, candidate/admin login, profile photos, and auth checks.</w:t>
            </w:r>
          </w:p>
        </w:tc>
      </w:tr>
      <w:tr>
        <w:tc>
          <w:tcPr>
            <w:tcW w:type="dxa" w:w="2520"/>
          </w:tcPr>
          <w:p>
            <w:r>
              <w:t>backend/routes/resume_routes.py</w:t>
            </w:r>
          </w:p>
        </w:tc>
        <w:tc>
          <w:tcPr>
            <w:tcW w:type="dxa" w:w="2520"/>
          </w:tcPr>
          <w:p>
            <w:r>
              <w:t>Routes</w:t>
            </w:r>
          </w:p>
        </w:tc>
        <w:tc>
          <w:tcPr>
            <w:tcW w:type="dxa" w:w="2520"/>
          </w:tcPr>
          <w:p>
            <w:r>
              <w:t>Implemented</w:t>
            </w:r>
          </w:p>
        </w:tc>
        <w:tc>
          <w:tcPr>
            <w:tcW w:type="dxa" w:w="2520"/>
          </w:tcPr>
          <w:p>
            <w:r>
              <w:t>HTTP controllers for CV upload, text extraction, and skill screening scores.</w:t>
            </w:r>
          </w:p>
        </w:tc>
      </w:tr>
      <w:tr>
        <w:tc>
          <w:tcPr>
            <w:tcW w:type="dxa" w:w="2520"/>
          </w:tcPr>
          <w:p>
            <w:r>
              <w:t>backend/routes/interview_routes.py</w:t>
            </w:r>
          </w:p>
        </w:tc>
        <w:tc>
          <w:tcPr>
            <w:tcW w:type="dxa" w:w="2520"/>
          </w:tcPr>
          <w:p>
            <w:r>
              <w:t>Routes</w:t>
            </w:r>
          </w:p>
        </w:tc>
        <w:tc>
          <w:tcPr>
            <w:tcW w:type="dxa" w:w="2520"/>
          </w:tcPr>
          <w:p>
            <w:r>
              <w:t>Implemented</w:t>
            </w:r>
          </w:p>
        </w:tc>
        <w:tc>
          <w:tcPr>
            <w:tcW w:type="dxa" w:w="2520"/>
          </w:tcPr>
          <w:p>
            <w:r>
              <w:t>Controllers for session launch, response submission, next-question proxy, and termination guards.</w:t>
            </w:r>
          </w:p>
        </w:tc>
      </w:tr>
      <w:tr>
        <w:tc>
          <w:tcPr>
            <w:tcW w:type="dxa" w:w="2520"/>
          </w:tcPr>
          <w:p>
            <w:r>
              <w:t>backend/routes/report_routes.py</w:t>
            </w:r>
          </w:p>
        </w:tc>
        <w:tc>
          <w:tcPr>
            <w:tcW w:type="dxa" w:w="2520"/>
          </w:tcPr>
          <w:p>
            <w:r>
              <w:t>Routes</w:t>
            </w:r>
          </w:p>
        </w:tc>
        <w:tc>
          <w:tcPr>
            <w:tcW w:type="dxa" w:w="2520"/>
          </w:tcPr>
          <w:p>
            <w:r>
              <w:t>Implemented</w:t>
            </w:r>
          </w:p>
        </w:tc>
        <w:tc>
          <w:tcPr>
            <w:tcW w:type="dxa" w:w="2520"/>
          </w:tcPr>
          <w:p>
            <w:r>
              <w:t>Controllers for assessment report retrieval, score distribution, and interview history.</w:t>
            </w:r>
          </w:p>
        </w:tc>
      </w:tr>
      <w:tr>
        <w:tc>
          <w:tcPr>
            <w:tcW w:type="dxa" w:w="2520"/>
          </w:tcPr>
          <w:p>
            <w:r>
              <w:t>backend/routes/qa_routes.py</w:t>
            </w:r>
          </w:p>
        </w:tc>
        <w:tc>
          <w:tcPr>
            <w:tcW w:type="dxa" w:w="2520"/>
          </w:tcPr>
          <w:p>
            <w:r>
              <w:t>Routes</w:t>
            </w:r>
          </w:p>
        </w:tc>
        <w:tc>
          <w:tcPr>
            <w:tcW w:type="dxa" w:w="2520"/>
          </w:tcPr>
          <w:p>
            <w:r>
              <w:t>Implemented</w:t>
            </w:r>
          </w:p>
        </w:tc>
        <w:tc>
          <w:tcPr>
            <w:tcW w:type="dxa" w:w="2520"/>
          </w:tcPr>
          <w:p>
            <w:r>
              <w:t>Flask proxy endpoints forwarding question answering requests to the AI engine.</w:t>
            </w:r>
          </w:p>
        </w:tc>
      </w:tr>
      <w:tr>
        <w:tc>
          <w:tcPr>
            <w:tcW w:type="dxa" w:w="2520"/>
          </w:tcPr>
          <w:p>
            <w:r>
              <w:t>backend/services/database.py</w:t>
            </w:r>
          </w:p>
        </w:tc>
        <w:tc>
          <w:tcPr>
            <w:tcW w:type="dxa" w:w="2520"/>
          </w:tcPr>
          <w:p>
            <w:r>
              <w:t>Services</w:t>
            </w:r>
          </w:p>
        </w:tc>
        <w:tc>
          <w:tcPr>
            <w:tcW w:type="dxa" w:w="2520"/>
          </w:tcPr>
          <w:p>
            <w:r>
              <w:t>Implemented</w:t>
            </w:r>
          </w:p>
        </w:tc>
        <w:tc>
          <w:tcPr>
            <w:tcW w:type="dxa" w:w="2520"/>
          </w:tcPr>
          <w:p>
            <w:r>
              <w:t>Database connection manager with SQLite fallback and auto-migrations for schema columns.</w:t>
            </w:r>
          </w:p>
        </w:tc>
      </w:tr>
      <w:tr>
        <w:tc>
          <w:tcPr>
            <w:tcW w:type="dxa" w:w="2520"/>
          </w:tcPr>
          <w:p>
            <w:r>
              <w:t>backend/services/interview_service.py</w:t>
            </w:r>
          </w:p>
        </w:tc>
        <w:tc>
          <w:tcPr>
            <w:tcW w:type="dxa" w:w="2520"/>
          </w:tcPr>
          <w:p>
            <w:r>
              <w:t>Services</w:t>
            </w:r>
          </w:p>
        </w:tc>
        <w:tc>
          <w:tcPr>
            <w:tcW w:type="dxa" w:w="2520"/>
          </w:tcPr>
          <w:p>
            <w:r>
              <w:t>Implemented</w:t>
            </w:r>
          </w:p>
        </w:tc>
        <w:tc>
          <w:tcPr>
            <w:tcW w:type="dxa" w:w="2520"/>
          </w:tcPr>
          <w:p>
            <w:r>
              <w:t>Coordinates interview lifecycle, video saving, Whisper STT, feature fusion, and reporting.</w:t>
            </w:r>
          </w:p>
        </w:tc>
      </w:tr>
      <w:tr>
        <w:tc>
          <w:tcPr>
            <w:tcW w:type="dxa" w:w="2520"/>
          </w:tcPr>
          <w:p>
            <w:r>
              <w:t>backend/services/adaptive_interview_service.py</w:t>
            </w:r>
          </w:p>
        </w:tc>
        <w:tc>
          <w:tcPr>
            <w:tcW w:type="dxa" w:w="2520"/>
          </w:tcPr>
          <w:p>
            <w:r>
              <w:t>Services</w:t>
            </w:r>
          </w:p>
        </w:tc>
        <w:tc>
          <w:tcPr>
            <w:tcW w:type="dxa" w:w="2520"/>
          </w:tcPr>
          <w:p>
            <w:r>
              <w:t>Implemented</w:t>
            </w:r>
          </w:p>
        </w:tc>
        <w:tc>
          <w:tcPr>
            <w:tcW w:type="dxa" w:w="2520"/>
          </w:tcPr>
          <w:p>
            <w:r>
              <w:t>Active adaptive state engine managing score bands, difficulty adjustments, and follow-ups.</w:t>
            </w:r>
          </w:p>
        </w:tc>
      </w:tr>
      <w:tr>
        <w:tc>
          <w:tcPr>
            <w:tcW w:type="dxa" w:w="2520"/>
          </w:tcPr>
          <w:p>
            <w:r>
              <w:t>backend/services/proctoring_service.py</w:t>
            </w:r>
          </w:p>
        </w:tc>
        <w:tc>
          <w:tcPr>
            <w:tcW w:type="dxa" w:w="2520"/>
          </w:tcPr>
          <w:p>
            <w:r>
              <w:t>Services</w:t>
            </w:r>
          </w:p>
        </w:tc>
        <w:tc>
          <w:tcPr>
            <w:tcW w:type="dxa" w:w="2520"/>
          </w:tcPr>
          <w:p>
            <w:r>
              <w:t>Implemented</w:t>
            </w:r>
          </w:p>
        </w:tc>
        <w:tc>
          <w:tcPr>
            <w:tcW w:type="dxa" w:w="2520"/>
          </w:tcPr>
          <w:p>
            <w:r>
              <w:t>Real-time OpenCV Haar cascade face counter, glitch filtering, and termination state machine.</w:t>
            </w:r>
          </w:p>
        </w:tc>
      </w:tr>
      <w:tr>
        <w:tc>
          <w:tcPr>
            <w:tcW w:type="dxa" w:w="2520"/>
          </w:tcPr>
          <w:p>
            <w:r>
              <w:t>backend/services/qa_service.py</w:t>
            </w:r>
          </w:p>
        </w:tc>
        <w:tc>
          <w:tcPr>
            <w:tcW w:type="dxa" w:w="2520"/>
          </w:tcPr>
          <w:p>
            <w:r>
              <w:t>Services</w:t>
            </w:r>
          </w:p>
        </w:tc>
        <w:tc>
          <w:tcPr>
            <w:tcW w:type="dxa" w:w="2520"/>
          </w:tcPr>
          <w:p>
            <w:r>
              <w:t>Implemented</w:t>
            </w:r>
          </w:p>
        </w:tc>
        <w:tc>
          <w:tcPr>
            <w:tcW w:type="dxa" w:w="2520"/>
          </w:tcPr>
          <w:p>
            <w:r>
              <w:t>Inference service running fine-tuned Flan-T5 model and Sentence-Transformer vector index.</w:t>
            </w:r>
          </w:p>
        </w:tc>
      </w:tr>
      <w:tr>
        <w:tc>
          <w:tcPr>
            <w:tcW w:type="dxa" w:w="2520"/>
          </w:tcPr>
          <w:p>
            <w:r>
              <w:t>backend/services/resume_service.py</w:t>
            </w:r>
          </w:p>
        </w:tc>
        <w:tc>
          <w:tcPr>
            <w:tcW w:type="dxa" w:w="2520"/>
          </w:tcPr>
          <w:p>
            <w:r>
              <w:t>Services</w:t>
            </w:r>
          </w:p>
        </w:tc>
        <w:tc>
          <w:tcPr>
            <w:tcW w:type="dxa" w:w="2520"/>
          </w:tcPr>
          <w:p>
            <w:r>
              <w:t>Implemented</w:t>
            </w:r>
          </w:p>
        </w:tc>
        <w:tc>
          <w:tcPr>
            <w:tcW w:type="dxa" w:w="2520"/>
          </w:tcPr>
          <w:p>
            <w:r>
              <w:t>Resume file persistence, multi-format text parsing, and skill extraction.</w:t>
            </w:r>
          </w:p>
        </w:tc>
      </w:tr>
      <w:tr>
        <w:tc>
          <w:tcPr>
            <w:tcW w:type="dxa" w:w="2520"/>
          </w:tcPr>
          <w:p>
            <w:r>
              <w:t>backend/services/report_service.py</w:t>
            </w:r>
          </w:p>
        </w:tc>
        <w:tc>
          <w:tcPr>
            <w:tcW w:type="dxa" w:w="2520"/>
          </w:tcPr>
          <w:p>
            <w:r>
              <w:t>Services</w:t>
            </w:r>
          </w:p>
        </w:tc>
        <w:tc>
          <w:tcPr>
            <w:tcW w:type="dxa" w:w="2520"/>
          </w:tcPr>
          <w:p>
            <w:r>
              <w:t>Implemented</w:t>
            </w:r>
          </w:p>
        </w:tc>
        <w:tc>
          <w:tcPr>
            <w:tcW w:type="dxa" w:w="2520"/>
          </w:tcPr>
          <w:p>
            <w:r>
              <w:t>Synthesizes final assessment reports, calculating strengths and areas for improvement.</w:t>
            </w:r>
          </w:p>
        </w:tc>
      </w:tr>
      <w:tr>
        <w:tc>
          <w:tcPr>
            <w:tcW w:type="dxa" w:w="2520"/>
          </w:tcPr>
          <w:p>
            <w:r>
              <w:t>backend/utils/name_matcher.py</w:t>
            </w:r>
          </w:p>
        </w:tc>
        <w:tc>
          <w:tcPr>
            <w:tcW w:type="dxa" w:w="2520"/>
          </w:tcPr>
          <w:p>
            <w:r>
              <w:t>Utils</w:t>
            </w:r>
          </w:p>
        </w:tc>
        <w:tc>
          <w:tcPr>
            <w:tcW w:type="dxa" w:w="2520"/>
          </w:tcPr>
          <w:p>
            <w:r>
              <w:t>Implemented</w:t>
            </w:r>
          </w:p>
        </w:tc>
        <w:tc>
          <w:tcPr>
            <w:tcW w:type="dxa" w:w="2520"/>
          </w:tcPr>
          <w:p>
            <w:r>
              <w:t>String normalization, Levenshtein distance, and token-subset matching for candidate verification.</w:t>
            </w:r>
          </w:p>
        </w:tc>
      </w:tr>
      <w:tr>
        <w:tc>
          <w:tcPr>
            <w:tcW w:type="dxa" w:w="2520"/>
          </w:tcPr>
          <w:p>
            <w:r>
              <w:t>backend/utils/security.py</w:t>
            </w:r>
          </w:p>
        </w:tc>
        <w:tc>
          <w:tcPr>
            <w:tcW w:type="dxa" w:w="2520"/>
          </w:tcPr>
          <w:p>
            <w:r>
              <w:t>Utils</w:t>
            </w:r>
          </w:p>
        </w:tc>
        <w:tc>
          <w:tcPr>
            <w:tcW w:type="dxa" w:w="2520"/>
          </w:tcPr>
          <w:p>
            <w:r>
              <w:t>Implemented</w:t>
            </w:r>
          </w:p>
        </w:tc>
        <w:tc>
          <w:tcPr>
            <w:tcW w:type="dxa" w:w="2520"/>
          </w:tcPr>
          <w:p>
            <w:r>
              <w:t>JWT access token generation, token validation decorator (@token_required), and password utilities.</w:t>
            </w:r>
          </w:p>
        </w:tc>
      </w:tr>
      <w:tr>
        <w:tc>
          <w:tcPr>
            <w:tcW w:type="dxa" w:w="2520"/>
          </w:tcPr>
          <w:p>
            <w:r>
              <w:t>backend/utils/helpers.py</w:t>
            </w:r>
          </w:p>
        </w:tc>
        <w:tc>
          <w:tcPr>
            <w:tcW w:type="dxa" w:w="2520"/>
          </w:tcPr>
          <w:p>
            <w:r>
              <w:t>Utils</w:t>
            </w:r>
          </w:p>
        </w:tc>
        <w:tc>
          <w:tcPr>
            <w:tcW w:type="dxa" w:w="2520"/>
          </w:tcPr>
          <w:p>
            <w:r>
              <w:t>Implemented</w:t>
            </w:r>
          </w:p>
        </w:tc>
        <w:tc>
          <w:tcPr>
            <w:tcW w:type="dxa" w:w="2520"/>
          </w:tcPr>
          <w:p>
            <w:r>
              <w:t>Secure filename sanitization, allowed file extension validation, and storage helpers.</w:t>
            </w:r>
          </w:p>
        </w:tc>
      </w:tr>
      <w:tr>
        <w:tc>
          <w:tcPr>
            <w:tcW w:type="dxa" w:w="2520"/>
          </w:tcPr>
          <w:p>
            <w:r>
              <w:t>backend/utils/photo_storage.py</w:t>
            </w:r>
          </w:p>
        </w:tc>
        <w:tc>
          <w:tcPr>
            <w:tcW w:type="dxa" w:w="2520"/>
          </w:tcPr>
          <w:p>
            <w:r>
              <w:t>Utils</w:t>
            </w:r>
          </w:p>
        </w:tc>
        <w:tc>
          <w:tcPr>
            <w:tcW w:type="dxa" w:w="2520"/>
          </w:tcPr>
          <w:p>
            <w:r>
              <w:t>Implemented</w:t>
            </w:r>
          </w:p>
        </w:tc>
        <w:tc>
          <w:tcPr>
            <w:tcW w:type="dxa" w:w="2520"/>
          </w:tcPr>
          <w:p>
            <w:r>
              <w:t>Candidate profile photo validation, cropping, and thumbnail persistence.</w:t>
            </w:r>
          </w:p>
        </w:tc>
      </w:tr>
      <w:tr>
        <w:tc>
          <w:tcPr>
            <w:tcW w:type="dxa" w:w="2520"/>
          </w:tcPr>
          <w:p>
            <w:r>
              <w:t>backend/scripts/generate_dataset.py</w:t>
            </w:r>
          </w:p>
        </w:tc>
        <w:tc>
          <w:tcPr>
            <w:tcW w:type="dxa" w:w="2520"/>
          </w:tcPr>
          <w:p>
            <w:r>
              <w:t>Scripts</w:t>
            </w:r>
          </w:p>
        </w:tc>
        <w:tc>
          <w:tcPr>
            <w:tcW w:type="dxa" w:w="2520"/>
          </w:tcPr>
          <w:p>
            <w:r>
              <w:t>Implemented</w:t>
            </w:r>
          </w:p>
        </w:tc>
        <w:tc>
          <w:tcPr>
            <w:tcW w:type="dxa" w:w="2520"/>
          </w:tcPr>
          <w:p>
            <w:r>
              <w:t>Dataset generation script generating 525+ technical questions with 3-tier answers.</w:t>
            </w:r>
          </w:p>
        </w:tc>
      </w:tr>
      <w:tr>
        <w:tc>
          <w:tcPr>
            <w:tcW w:type="dxa" w:w="2520"/>
          </w:tcPr>
          <w:p>
            <w:r>
              <w:t>backend/scripts/train_model.py</w:t>
            </w:r>
          </w:p>
        </w:tc>
        <w:tc>
          <w:tcPr>
            <w:tcW w:type="dxa" w:w="2520"/>
          </w:tcPr>
          <w:p>
            <w:r>
              <w:t>Scripts</w:t>
            </w:r>
          </w:p>
        </w:tc>
        <w:tc>
          <w:tcPr>
            <w:tcW w:type="dxa" w:w="2520"/>
          </w:tcPr>
          <w:p>
            <w:r>
              <w:t>Implemented</w:t>
            </w:r>
          </w:p>
        </w:tc>
        <w:tc>
          <w:tcPr>
            <w:tcW w:type="dxa" w:w="2520"/>
          </w:tcPr>
          <w:p>
            <w:r>
              <w:t>Fine-tunes google/flan-t5-small and builds the Sentence-Transformers vector index.</w:t>
            </w:r>
          </w:p>
        </w:tc>
      </w:tr>
      <w:tr>
        <w:tc>
          <w:tcPr>
            <w:tcW w:type="dxa" w:w="2520"/>
          </w:tcPr>
          <w:p>
            <w:r>
              <w:t>backend/scripts/test_model.py</w:t>
            </w:r>
          </w:p>
        </w:tc>
        <w:tc>
          <w:tcPr>
            <w:tcW w:type="dxa" w:w="2520"/>
          </w:tcPr>
          <w:p>
            <w:r>
              <w:t>Scripts</w:t>
            </w:r>
          </w:p>
        </w:tc>
        <w:tc>
          <w:tcPr>
            <w:tcW w:type="dxa" w:w="2520"/>
          </w:tcPr>
          <w:p>
            <w:r>
              <w:t>Implemented</w:t>
            </w:r>
          </w:p>
        </w:tc>
        <w:tc>
          <w:tcPr>
            <w:tcW w:type="dxa" w:w="2520"/>
          </w:tcPr>
          <w:p>
            <w:r>
              <w:t>Command-line inference verification script for the fine-tuned Seq2Seq model.</w:t>
            </w:r>
          </w:p>
        </w:tc>
      </w:tr>
      <w:tr>
        <w:tc>
          <w:tcPr>
            <w:tcW w:type="dxa" w:w="2520"/>
          </w:tcPr>
          <w:p>
            <w:r>
              <w:t>backend/scripts/generate_pdf.py</w:t>
            </w:r>
          </w:p>
        </w:tc>
        <w:tc>
          <w:tcPr>
            <w:tcW w:type="dxa" w:w="2520"/>
          </w:tcPr>
          <w:p>
            <w:r>
              <w:t>Scripts</w:t>
            </w:r>
          </w:p>
        </w:tc>
        <w:tc>
          <w:tcPr>
            <w:tcW w:type="dxa" w:w="2520"/>
          </w:tcPr>
          <w:p>
            <w:r>
              <w:t>Implemented</w:t>
            </w:r>
          </w:p>
        </w:tc>
        <w:tc>
          <w:tcPr>
            <w:tcW w:type="dxa" w:w="2520"/>
          </w:tcPr>
          <w:p>
            <w:r>
              <w:t>ReportLab script compiling the 525 questions into a formatted reference document.</w:t>
            </w:r>
          </w:p>
        </w:tc>
      </w:tr>
      <w:tr>
        <w:tc>
          <w:tcPr>
            <w:tcW w:type="dxa" w:w="2520"/>
          </w:tcPr>
          <w:p>
            <w:r>
              <w:t>frontend/index.html</w:t>
            </w:r>
          </w:p>
        </w:tc>
        <w:tc>
          <w:tcPr>
            <w:tcW w:type="dxa" w:w="2520"/>
          </w:tcPr>
          <w:p>
            <w:r>
              <w:t>Frontend</w:t>
            </w:r>
          </w:p>
        </w:tc>
        <w:tc>
          <w:tcPr>
            <w:tcW w:type="dxa" w:w="2520"/>
          </w:tcPr>
          <w:p>
            <w:r>
              <w:t>Implemented</w:t>
            </w:r>
          </w:p>
        </w:tc>
        <w:tc>
          <w:tcPr>
            <w:tcW w:type="dxa" w:w="2520"/>
          </w:tcPr>
          <w:p>
            <w:r>
              <w:t>Modern landing page with platform hero section, feature showcases, and portal entry points.</w:t>
            </w:r>
          </w:p>
        </w:tc>
      </w:tr>
      <w:tr>
        <w:tc>
          <w:tcPr>
            <w:tcW w:type="dxa" w:w="2520"/>
          </w:tcPr>
          <w:p>
            <w:r>
              <w:t>frontend/login.html</w:t>
            </w:r>
          </w:p>
        </w:tc>
        <w:tc>
          <w:tcPr>
            <w:tcW w:type="dxa" w:w="2520"/>
          </w:tcPr>
          <w:p>
            <w:r>
              <w:t>Frontend</w:t>
            </w:r>
          </w:p>
        </w:tc>
        <w:tc>
          <w:tcPr>
            <w:tcW w:type="dxa" w:w="2520"/>
          </w:tcPr>
          <w:p>
            <w:r>
              <w:t>Implemented</w:t>
            </w:r>
          </w:p>
        </w:tc>
        <w:tc>
          <w:tcPr>
            <w:tcW w:type="dxa" w:w="2520"/>
          </w:tcPr>
          <w:p>
            <w:r>
              <w:t>Candidate login portal with dedicated tab for official Admin ID authentication.</w:t>
            </w:r>
          </w:p>
        </w:tc>
      </w:tr>
      <w:tr>
        <w:tc>
          <w:tcPr>
            <w:tcW w:type="dxa" w:w="2520"/>
          </w:tcPr>
          <w:p>
            <w:r>
              <w:t>frontend/register.html</w:t>
            </w:r>
          </w:p>
        </w:tc>
        <w:tc>
          <w:tcPr>
            <w:tcW w:type="dxa" w:w="2520"/>
          </w:tcPr>
          <w:p>
            <w:r>
              <w:t>Frontend</w:t>
            </w:r>
          </w:p>
        </w:tc>
        <w:tc>
          <w:tcPr>
            <w:tcW w:type="dxa" w:w="2520"/>
          </w:tcPr>
          <w:p>
            <w:r>
              <w:t>Implemented</w:t>
            </w:r>
          </w:p>
        </w:tc>
        <w:tc>
          <w:tcPr>
            <w:tcW w:type="dxa" w:w="2520"/>
          </w:tcPr>
          <w:p>
            <w:r>
              <w:t>Registration form with live profile photo capture and Candidate ID generation.</w:t>
            </w:r>
          </w:p>
        </w:tc>
      </w:tr>
      <w:tr>
        <w:tc>
          <w:tcPr>
            <w:tcW w:type="dxa" w:w="2520"/>
          </w:tcPr>
          <w:p>
            <w:r>
              <w:t>frontend/dashboard.html</w:t>
            </w:r>
          </w:p>
        </w:tc>
        <w:tc>
          <w:tcPr>
            <w:tcW w:type="dxa" w:w="2520"/>
          </w:tcPr>
          <w:p>
            <w:r>
              <w:t>Frontend</w:t>
            </w:r>
          </w:p>
        </w:tc>
        <w:tc>
          <w:tcPr>
            <w:tcW w:type="dxa" w:w="2520"/>
          </w:tcPr>
          <w:p>
            <w:r>
              <w:t>Implemented</w:t>
            </w:r>
          </w:p>
        </w:tc>
        <w:tc>
          <w:tcPr>
            <w:tcW w:type="dxa" w:w="2520"/>
          </w:tcPr>
          <w:p>
            <w:r>
              <w:t>Candidate command center showing verified CV badge, interview history, and practice launch card.</w:t>
            </w:r>
          </w:p>
        </w:tc>
      </w:tr>
      <w:tr>
        <w:tc>
          <w:tcPr>
            <w:tcW w:type="dxa" w:w="2520"/>
          </w:tcPr>
          <w:p>
            <w:r>
              <w:t>frontend/resume_upload.html</w:t>
            </w:r>
          </w:p>
        </w:tc>
        <w:tc>
          <w:tcPr>
            <w:tcW w:type="dxa" w:w="2520"/>
          </w:tcPr>
          <w:p>
            <w:r>
              <w:t>Frontend</w:t>
            </w:r>
          </w:p>
        </w:tc>
        <w:tc>
          <w:tcPr>
            <w:tcW w:type="dxa" w:w="2520"/>
          </w:tcPr>
          <w:p>
            <w:r>
              <w:t>Implemented</w:t>
            </w:r>
          </w:p>
        </w:tc>
        <w:tc>
          <w:tcPr>
            <w:tcW w:type="dxa" w:w="2520"/>
          </w:tcPr>
          <w:p>
            <w:r>
              <w:t>Drag-and-drop CV uploader with instant skill extraction and name verification indicator.</w:t>
            </w:r>
          </w:p>
        </w:tc>
      </w:tr>
      <w:tr>
        <w:tc>
          <w:tcPr>
            <w:tcW w:type="dxa" w:w="2520"/>
          </w:tcPr>
          <w:p>
            <w:r>
              <w:t>frontend/interview.html</w:t>
            </w:r>
          </w:p>
        </w:tc>
        <w:tc>
          <w:tcPr>
            <w:tcW w:type="dxa" w:w="2520"/>
          </w:tcPr>
          <w:p>
            <w:r>
              <w:t>Frontend</w:t>
            </w:r>
          </w:p>
        </w:tc>
        <w:tc>
          <w:tcPr>
            <w:tcW w:type="dxa" w:w="2520"/>
          </w:tcPr>
          <w:p>
            <w:r>
              <w:t>Implemented</w:t>
            </w:r>
          </w:p>
        </w:tc>
        <w:tc>
          <w:tcPr>
            <w:tcW w:type="dxa" w:w="2520"/>
          </w:tcPr>
          <w:p>
            <w:r>
              <w:t>Live interview room with camera feed, adaptive roadmap, HUD pill, proctoring alert, and termination modal.</w:t>
            </w:r>
          </w:p>
        </w:tc>
      </w:tr>
      <w:tr>
        <w:tc>
          <w:tcPr>
            <w:tcW w:type="dxa" w:w="2520"/>
          </w:tcPr>
          <w:p>
            <w:r>
              <w:t>frontend/report.html</w:t>
            </w:r>
          </w:p>
        </w:tc>
        <w:tc>
          <w:tcPr>
            <w:tcW w:type="dxa" w:w="2520"/>
          </w:tcPr>
          <w:p>
            <w:r>
              <w:t>Frontend</w:t>
            </w:r>
          </w:p>
        </w:tc>
        <w:tc>
          <w:tcPr>
            <w:tcW w:type="dxa" w:w="2520"/>
          </w:tcPr>
          <w:p>
            <w:r>
              <w:t>Implemented</w:t>
            </w:r>
          </w:p>
        </w:tc>
        <w:tc>
          <w:tcPr>
            <w:tcW w:type="dxa" w:w="2520"/>
          </w:tcPr>
          <w:p>
            <w:r>
              <w:t>Assessment report with radial score charts, multimodal analytics, strengths, and video clip player.</w:t>
            </w:r>
          </w:p>
        </w:tc>
      </w:tr>
      <w:tr>
        <w:tc>
          <w:tcPr>
            <w:tcW w:type="dxa" w:w="2520"/>
          </w:tcPr>
          <w:p>
            <w:r>
              <w:t>frontend/admin.html</w:t>
            </w:r>
          </w:p>
        </w:tc>
        <w:tc>
          <w:tcPr>
            <w:tcW w:type="dxa" w:w="2520"/>
          </w:tcPr>
          <w:p>
            <w:r>
              <w:t>Frontend</w:t>
            </w:r>
          </w:p>
        </w:tc>
        <w:tc>
          <w:tcPr>
            <w:tcW w:type="dxa" w:w="2520"/>
          </w:tcPr>
          <w:p>
            <w:r>
              <w:t>Implemented</w:t>
            </w:r>
          </w:p>
        </w:tc>
        <w:tc>
          <w:tcPr>
            <w:tcW w:type="dxa" w:w="2520"/>
          </w:tcPr>
          <w:p>
            <w:r>
              <w:t>Recruiter/Admin dashboard with candidate leaderboards, score filters, and proctoring audit logs.</w:t>
            </w:r>
          </w:p>
        </w:tc>
      </w:tr>
      <w:tr>
        <w:tc>
          <w:tcPr>
            <w:tcW w:type="dxa" w:w="2520"/>
          </w:tcPr>
          <w:p>
            <w:r>
              <w:t>frontend/qa_test.html</w:t>
            </w:r>
          </w:p>
        </w:tc>
        <w:tc>
          <w:tcPr>
            <w:tcW w:type="dxa" w:w="2520"/>
          </w:tcPr>
          <w:p>
            <w:r>
              <w:t>Frontend</w:t>
            </w:r>
          </w:p>
        </w:tc>
        <w:tc>
          <w:tcPr>
            <w:tcW w:type="dxa" w:w="2520"/>
          </w:tcPr>
          <w:p>
            <w:r>
              <w:t>Implemented</w:t>
            </w:r>
          </w:p>
        </w:tc>
        <w:tc>
          <w:tcPr>
            <w:tcW w:type="dxa" w:w="2520"/>
          </w:tcPr>
          <w:p>
            <w:r>
              <w:t>Interactive Q&amp;A testing interface querying the fine-tuned IT model in real time.</w:t>
            </w:r>
          </w:p>
        </w:tc>
      </w:tr>
      <w:tr>
        <w:tc>
          <w:tcPr>
            <w:tcW w:type="dxa" w:w="2520"/>
          </w:tcPr>
          <w:p>
            <w:r>
              <w:t>frontend/db_viewer.html</w:t>
            </w:r>
          </w:p>
        </w:tc>
        <w:tc>
          <w:tcPr>
            <w:tcW w:type="dxa" w:w="2520"/>
          </w:tcPr>
          <w:p>
            <w:r>
              <w:t>Frontend</w:t>
            </w:r>
          </w:p>
        </w:tc>
        <w:tc>
          <w:tcPr>
            <w:tcW w:type="dxa" w:w="2520"/>
          </w:tcPr>
          <w:p>
            <w:r>
              <w:t>Implemented</w:t>
            </w:r>
          </w:p>
        </w:tc>
        <w:tc>
          <w:tcPr>
            <w:tcW w:type="dxa" w:w="2520"/>
          </w:tcPr>
          <w:p>
            <w:r>
              <w:t>Interactive database browser inspecting SQLite records across all tables.</w:t>
            </w:r>
          </w:p>
        </w:tc>
      </w:tr>
      <w:tr>
        <w:tc>
          <w:tcPr>
            <w:tcW w:type="dxa" w:w="2520"/>
          </w:tcPr>
          <w:p>
            <w:r>
              <w:t>frontend/css/style.css</w:t>
            </w:r>
          </w:p>
        </w:tc>
        <w:tc>
          <w:tcPr>
            <w:tcW w:type="dxa" w:w="2520"/>
          </w:tcPr>
          <w:p>
            <w:r>
              <w:t>Frontend</w:t>
            </w:r>
          </w:p>
        </w:tc>
        <w:tc>
          <w:tcPr>
            <w:tcW w:type="dxa" w:w="2520"/>
          </w:tcPr>
          <w:p>
            <w:r>
              <w:t>Implemented</w:t>
            </w:r>
          </w:p>
        </w:tc>
        <w:tc>
          <w:tcPr>
            <w:tcW w:type="dxa" w:w="2520"/>
          </w:tcPr>
          <w:p>
            <w:r>
              <w:t>Complete design system with dark-mode glassmorphism, CSS variables, and responsive layouts.</w:t>
            </w:r>
          </w:p>
        </w:tc>
      </w:tr>
      <w:tr>
        <w:tc>
          <w:tcPr>
            <w:tcW w:type="dxa" w:w="2520"/>
          </w:tcPr>
          <w:p>
            <w:r>
              <w:t>frontend/js/main.js</w:t>
            </w:r>
          </w:p>
        </w:tc>
        <w:tc>
          <w:tcPr>
            <w:tcW w:type="dxa" w:w="2520"/>
          </w:tcPr>
          <w:p>
            <w:r>
              <w:t>Frontend</w:t>
            </w:r>
          </w:p>
        </w:tc>
        <w:tc>
          <w:tcPr>
            <w:tcW w:type="dxa" w:w="2520"/>
          </w:tcPr>
          <w:p>
            <w:r>
              <w:t>Implemented</w:t>
            </w:r>
          </w:p>
        </w:tc>
        <w:tc>
          <w:tcPr>
            <w:tcW w:type="dxa" w:w="2520"/>
          </w:tcPr>
          <w:p>
            <w:r>
              <w:t>Core API client (Api.request), toast notification engine, session handling, and UI utilities.</w:t>
            </w:r>
          </w:p>
        </w:tc>
      </w:tr>
      <w:tr>
        <w:tc>
          <w:tcPr>
            <w:tcW w:type="dxa" w:w="2520"/>
          </w:tcPr>
          <w:p>
            <w:r>
              <w:t>frontend/js/auth.js</w:t>
            </w:r>
          </w:p>
        </w:tc>
        <w:tc>
          <w:tcPr>
            <w:tcW w:type="dxa" w:w="2520"/>
          </w:tcPr>
          <w:p>
            <w:r>
              <w:t>Frontend</w:t>
            </w:r>
          </w:p>
        </w:tc>
        <w:tc>
          <w:tcPr>
            <w:tcW w:type="dxa" w:w="2520"/>
          </w:tcPr>
          <w:p>
            <w:r>
              <w:t>Implemented</w:t>
            </w:r>
          </w:p>
        </w:tc>
        <w:tc>
          <w:tcPr>
            <w:tcW w:type="dxa" w:w="2520"/>
          </w:tcPr>
          <w:p>
            <w:r>
              <w:t>Authentication state management, login/registration submission, and token persistence.</w:t>
            </w:r>
          </w:p>
        </w:tc>
      </w:tr>
      <w:tr>
        <w:tc>
          <w:tcPr>
            <w:tcW w:type="dxa" w:w="2520"/>
          </w:tcPr>
          <w:p>
            <w:r>
              <w:t>frontend/js/webcam.js</w:t>
            </w:r>
          </w:p>
        </w:tc>
        <w:tc>
          <w:tcPr>
            <w:tcW w:type="dxa" w:w="2520"/>
          </w:tcPr>
          <w:p>
            <w:r>
              <w:t>Frontend</w:t>
            </w:r>
          </w:p>
        </w:tc>
        <w:tc>
          <w:tcPr>
            <w:tcW w:type="dxa" w:w="2520"/>
          </w:tcPr>
          <w:p>
            <w:r>
              <w:t>Implemented</w:t>
            </w:r>
          </w:p>
        </w:tc>
        <w:tc>
          <w:tcPr>
            <w:tcW w:type="dxa" w:w="2520"/>
          </w:tcPr>
          <w:p>
            <w:r>
              <w:t>Webcam/mic stream manager, MediaRecorder blob handling, and 320x240 JPEG downsampling.</w:t>
            </w:r>
          </w:p>
        </w:tc>
      </w:tr>
      <w:tr>
        <w:tc>
          <w:tcPr>
            <w:tcW w:type="dxa" w:w="2520"/>
          </w:tcPr>
          <w:p>
            <w:r>
              <w:t>frontend/js/interview.js</w:t>
            </w:r>
          </w:p>
        </w:tc>
        <w:tc>
          <w:tcPr>
            <w:tcW w:type="dxa" w:w="2520"/>
          </w:tcPr>
          <w:p>
            <w:r>
              <w:t>Frontend</w:t>
            </w:r>
          </w:p>
        </w:tc>
        <w:tc>
          <w:tcPr>
            <w:tcW w:type="dxa" w:w="2520"/>
          </w:tcPr>
          <w:p>
            <w:r>
              <w:t>Implemented</w:t>
            </w:r>
          </w:p>
        </w:tc>
        <w:tc>
          <w:tcPr>
            <w:tcW w:type="dxa" w:w="2520"/>
          </w:tcPr>
          <w:p>
            <w:r>
              <w:t>Adaptive interview room controller, speech synthesis/recognition, proctoring polling, and termination lock.</w:t>
            </w:r>
          </w:p>
        </w:tc>
      </w:tr>
    </w:tbl>
    <w:p>
      <w:pPr>
        <w:pStyle w:val="Heading1"/>
      </w:pPr>
      <w:r>
        <w:t>21. Installation, Configuration &amp; Run Commands</w:t>
      </w:r>
    </w:p>
    <w:p>
      <w:r>
        <w:t>Start FastAPI: python run_fastapi.py (port 8000)</w:t>
        <w:br/>
        <w:t>Start Flask: python run.py (port 5000)</w:t>
        <w:br/>
        <w:t>One-Click Batch: start_website.bat</w:t>
      </w:r>
    </w:p>
    <w:p>
      <w:pPr>
        <w:pStyle w:val="Heading1"/>
      </w:pPr>
      <w:r>
        <w:t>22. Verification, Testing &amp; Test Suites</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color w:val="FFFFFF"/>
              </w:rPr>
              <w:t>Test Suite File</w:t>
            </w:r>
          </w:p>
        </w:tc>
        <w:tc>
          <w:tcPr>
            <w:tcW w:type="dxa" w:w="2520"/>
            <w:shd w:fill="1E3A8A"/>
          </w:tcPr>
          <w:p>
            <w:r>
              <w:rPr>
                <w:color w:val="FFFFFF"/>
              </w:rPr>
              <w:t>Tests</w:t>
            </w:r>
          </w:p>
        </w:tc>
        <w:tc>
          <w:tcPr>
            <w:tcW w:type="dxa" w:w="2520"/>
            <w:shd w:fill="1E3A8A"/>
          </w:tcPr>
          <w:p>
            <w:r>
              <w:rPr>
                <w:color w:val="FFFFFF"/>
              </w:rPr>
              <w:t>Result</w:t>
            </w:r>
          </w:p>
        </w:tc>
        <w:tc>
          <w:tcPr>
            <w:tcW w:type="dxa" w:w="2520"/>
            <w:shd w:fill="1E3A8A"/>
          </w:tcPr>
          <w:p>
            <w:r>
              <w:rPr>
                <w:color w:val="FFFFFF"/>
              </w:rPr>
              <w:t>Verified Capabilities &amp; Assertions</w:t>
            </w:r>
          </w:p>
        </w:tc>
      </w:tr>
      <w:tr>
        <w:tc>
          <w:tcPr>
            <w:tcW w:type="dxa" w:w="2520"/>
          </w:tcPr>
          <w:p>
            <w:r>
              <w:t>backend/test_pipeline.py</w:t>
            </w:r>
          </w:p>
        </w:tc>
        <w:tc>
          <w:tcPr>
            <w:tcW w:type="dxa" w:w="2520"/>
          </w:tcPr>
          <w:p>
            <w:r>
              <w:t>14 / 14</w:t>
            </w:r>
          </w:p>
        </w:tc>
        <w:tc>
          <w:tcPr>
            <w:tcW w:type="dxa" w:w="2520"/>
          </w:tcPr>
          <w:p>
            <w:r>
              <w:t>100% Passed</w:t>
            </w:r>
          </w:p>
        </w:tc>
        <w:tc>
          <w:tcPr>
            <w:tcW w:type="dxa" w:w="2520"/>
          </w:tcPr>
          <w:p>
            <w:r>
              <w:t>API Health, Candidate JWT Auth, Admin ID Guard, CV Security Guard, Resume Parsing, NLP Screening, Adaptive Start, Spoken Whisper Analysis, Multimodal RF Scoring, Assessment Report, Recruiter Dashboard</w:t>
            </w:r>
          </w:p>
        </w:tc>
      </w:tr>
      <w:tr>
        <w:tc>
          <w:tcPr>
            <w:tcW w:type="dxa" w:w="2520"/>
          </w:tcPr>
          <w:p>
            <w:r>
              <w:t>backend/test_adaptive_interview.py</w:t>
            </w:r>
          </w:p>
        </w:tc>
        <w:tc>
          <w:tcPr>
            <w:tcW w:type="dxa" w:w="2520"/>
          </w:tcPr>
          <w:p>
            <w:r>
              <w:t>9 / 9</w:t>
            </w:r>
          </w:p>
        </w:tc>
        <w:tc>
          <w:tcPr>
            <w:tcW w:type="dxa" w:w="2520"/>
          </w:tcPr>
          <w:p>
            <w:r>
              <w:t>100% Passed</w:t>
            </w:r>
          </w:p>
        </w:tc>
        <w:tc>
          <w:tcPr>
            <w:tcW w:type="dxa" w:w="2520"/>
          </w:tcPr>
          <w:p>
            <w:r>
              <w:t>Basic Starting Question, 4-Tier Score Bands, Difficulty Increase (Easy-&gt;Medium-&gt;Hard), Difficulty Maintained (Average), Difficulty Reduced (Poor), Repetition Guard, Max Question Limit, FastAPI Endpoints, Flask Proxy Route</w:t>
            </w:r>
          </w:p>
        </w:tc>
      </w:tr>
      <w:tr>
        <w:tc>
          <w:tcPr>
            <w:tcW w:type="dxa" w:w="2520"/>
          </w:tcPr>
          <w:p>
            <w:r>
              <w:t>backend/test_proctoring.py</w:t>
            </w:r>
          </w:p>
        </w:tc>
        <w:tc>
          <w:tcPr>
            <w:tcW w:type="dxa" w:w="2520"/>
          </w:tcPr>
          <w:p>
            <w:r>
              <w:t>12 / 12</w:t>
            </w:r>
          </w:p>
        </w:tc>
        <w:tc>
          <w:tcPr>
            <w:tcW w:type="dxa" w:w="2520"/>
          </w:tcPr>
          <w:p>
            <w:r>
              <w:t>100% Passed</w:t>
            </w:r>
          </w:p>
        </w:tc>
        <w:tc>
          <w:tcPr>
            <w:tcW w:type="dxa" w:w="2520"/>
          </w:tcPr>
          <w:p>
            <w:r>
              <w:t>Single Face Clean, Brief Glitch Filtering (&lt;2.5s), Warning 1 Trigger, Warning Cleared on Removal, Final Warning (10s Countdown), Warning Cleared During Countdown, Persistent Violation Termination, DB Logging, 403 Forbidden Locks</w:t>
            </w:r>
          </w:p>
        </w:tc>
      </w:tr>
      <w:tr>
        <w:tc>
          <w:tcPr>
            <w:tcW w:type="dxa" w:w="2520"/>
          </w:tcPr>
          <w:p>
            <w:r>
              <w:t>backend/test_qa_api.py</w:t>
            </w:r>
          </w:p>
        </w:tc>
        <w:tc>
          <w:tcPr>
            <w:tcW w:type="dxa" w:w="2520"/>
          </w:tcPr>
          <w:p>
            <w:r>
              <w:t>5 / 5</w:t>
            </w:r>
          </w:p>
        </w:tc>
        <w:tc>
          <w:tcPr>
            <w:tcW w:type="dxa" w:w="2520"/>
          </w:tcPr>
          <w:p>
            <w:r>
              <w:t>100% Passed</w:t>
            </w:r>
          </w:p>
        </w:tc>
        <w:tc>
          <w:tcPr>
            <w:tcW w:type="dxa" w:w="2520"/>
          </w:tcPr>
          <w:p>
            <w:r>
              <w:t>FastAPI Root Endpoint, 21 Category Retrieval, 525 Question Statistics, Exact Question Answering, Paraphrased Variation Tolerance, Empty Input 400 Validation</w:t>
            </w:r>
          </w:p>
        </w:tc>
      </w:tr>
      <w:tr>
        <w:tc>
          <w:tcPr>
            <w:tcW w:type="dxa" w:w="2520"/>
          </w:tcPr>
          <w:p>
            <w:r>
              <w:t>backend/test_candidate_registration.py</w:t>
            </w:r>
          </w:p>
        </w:tc>
        <w:tc>
          <w:tcPr>
            <w:tcW w:type="dxa" w:w="2520"/>
          </w:tcPr>
          <w:p>
            <w:r>
              <w:t>6 / 6</w:t>
            </w:r>
          </w:p>
        </w:tc>
        <w:tc>
          <w:tcPr>
            <w:tcW w:type="dxa" w:w="2520"/>
          </w:tcPr>
          <w:p>
            <w:r>
              <w:t>100% Passed</w:t>
            </w:r>
          </w:p>
        </w:tc>
        <w:tc>
          <w:tcPr>
            <w:tcW w:type="dxa" w:w="2520"/>
          </w:tcPr>
          <w:p>
            <w:r>
              <w:t>Candidate Registration, Unique Candidate ID Generation (CID-YYYY-XXXXXX), Photo Storage, Duplicate Email Rejection</w:t>
            </w:r>
          </w:p>
        </w:tc>
      </w:tr>
      <w:tr>
        <w:tc>
          <w:tcPr>
            <w:tcW w:type="dxa" w:w="2520"/>
          </w:tcPr>
          <w:p>
            <w:r>
              <w:t>backend/test_admin_access.py</w:t>
            </w:r>
          </w:p>
        </w:tc>
        <w:tc>
          <w:tcPr>
            <w:tcW w:type="dxa" w:w="2520"/>
          </w:tcPr>
          <w:p>
            <w:r>
              <w:t>5 / 5</w:t>
            </w:r>
          </w:p>
        </w:tc>
        <w:tc>
          <w:tcPr>
            <w:tcW w:type="dxa" w:w="2520"/>
          </w:tcPr>
          <w:p>
            <w:r>
              <w:t>100% Passed</w:t>
            </w:r>
          </w:p>
        </w:tc>
        <w:tc>
          <w:tcPr>
            <w:tcW w:type="dxa" w:w="2520"/>
          </w:tcPr>
          <w:p>
            <w:r>
              <w:t>Official Admin ID Login (ADM-2026-001), Admin Email Login Rejection, Recruiter Role Enforcement, Unauthorized Route Blocking</w:t>
            </w:r>
          </w:p>
        </w:tc>
      </w:tr>
    </w:tbl>
    <w:p>
      <w:pPr>
        <w:pStyle w:val="Heading1"/>
      </w:pPr>
      <w:r>
        <w:t>23. System Architecture, Flowchart, UML/Use-Case and Database Diagrams</w:t>
      </w:r>
    </w:p>
    <w:p>
      <w:r>
        <w:rPr>
          <w:b/>
        </w:rPr>
        <w:t>Figure 3: High-Level Multimodal System Architecture Flowchart</w:t>
      </w:r>
    </w:p>
    <w:p>
      <w:r>
        <w:rPr>
          <w:rFonts w:ascii="Consolas" w:hAnsi="Consolas"/>
          <w:sz w:val="15"/>
        </w:rPr>
        <w:t>+-----------------------------------------------------------------------------------------+</w:t>
        <w:br/>
        <w:t>|                              PRESENTATION TIER (HTML5/CSS3/JS)                          |</w:t>
        <w:br/>
        <w:t>|  - Candidate Portal (interview.html)                 - Recruiter Portal (admin.html)    |</w:t>
        <w:br/>
        <w:t>|  - Webcam Downsampling (320x240 JPEG)                - Web Speech API Real-time STT     |</w:t>
        <w:br/>
        <w:t>+-----------------------------------------------------------------------------------------+</w:t>
        <w:br/>
        <w:t xml:space="preserve">                                 |                                     |</w:t>
        <w:br/>
        <w:t xml:space="preserve">             HTTP REST / Multipart (Port 5000)             JSON Web Telemetry (Port 8000)  </w:t>
        <w:br/>
        <w:t xml:space="preserve">                                 v                                     v</w:t>
        <w:br/>
        <w:t>+-----------------------------------------------+  +--------------------------------------+</w:t>
        <w:br/>
        <w:t>|            FLASK APPLICATION ENGINE           |  |         FASTAPI ASYNC ENGINE         |</w:t>
        <w:br/>
        <w:t>|  - User Auth &amp; Candidate ID Generation        |  |  - Real-time Multi-Face Proctoring   |</w:t>
        <w:br/>
        <w:t>|  - CV Parsing &amp; Name Verification             |  |  - Active Adaptive Question Selection|</w:t>
        <w:br/>
        <w:t>|  - Whisper Speech Transcription &amp; Scoring     |  |  - IT Q&amp;A Inference (Flan-T5)       |</w:t>
        <w:br/>
        <w:t>|  - Random Forest Assessment Finalizer         |  |  - Dynamic Difficulty State Machine  |</w:t>
        <w:br/>
        <w:t>+-----------------------------------------------+  +--------------------------------------+</w:t>
        <w:br/>
        <w:t xml:space="preserve">                                 |                                     |</w:t>
        <w:br/>
        <w:t xml:space="preserve">                                 +------------------+------------------+</w:t>
        <w:br/>
        <w:t xml:space="preserve">                                                    v</w:t>
        <w:br/>
        <w:t>+-----------------------------------------------------------------------------------------+</w:t>
        <w:br/>
        <w:t>|                         PERSISTENCE TIER (SQLAlchemy ORM Engine)                        |</w:t>
        <w:br/>
        <w:t>|  - users  - resumes  - questions  - interviews  - interview_responses  - reports        |</w:t>
        <w:br/>
        <w:t>|  - interview_proctoring_violations  (Dual Support: SQLite &amp; MySQL Enterprise)           |</w:t>
        <w:br/>
        <w:t>+-----------------------------------------------------------------------------------------+</w:t>
      </w:r>
    </w:p>
    <w:p>
      <w:r>
        <w:rPr>
          <w:b/>
        </w:rPr>
        <w:t>Figure 4: UML Use-Case Diagram (Candidate vs. Recruiter / Admin)</w:t>
      </w:r>
    </w:p>
    <w:p>
      <w:r>
        <w:rPr>
          <w:rFonts w:ascii="Consolas" w:hAnsi="Consolas"/>
          <w:sz w:val="15"/>
        </w:rPr>
        <w:t xml:space="preserve">                  +-------------------------------------------------------------+</w:t>
        <w:br/>
        <w:t xml:space="preserve">                  |             AI INTERVIEW SYSTEM USE-CASE MODEL              |</w:t>
        <w:br/>
        <w:t xml:space="preserve">                  +-------------------------------------------------------------+</w:t>
        <w:br/>
        <w:t xml:space="preserve">                                                 |</w:t>
        <w:br/>
        <w:t xml:space="preserve">      +------------------------+                 |                 +------------------------+</w:t>
        <w:br/>
        <w:t xml:space="preserve">      |       CANDIDATE        |                 |                 |   RECRUITER / ADMIN    |</w:t>
        <w:br/>
        <w:t xml:space="preserve">      +------------------------+                 |                 +------------------------+</w:t>
        <w:br/>
        <w:t xml:space="preserve">                  |                              |                              |</w:t>
        <w:br/>
        <w:t xml:space="preserve">                  +---&gt; [UC-01: Register &amp; Obtain CID-YYYY-XXXXXX]              |</w:t>
        <w:br/>
        <w:t xml:space="preserve">                  +---&gt; [UC-02: Upload CV &amp; Verify Full Name]                   |</w:t>
        <w:br/>
        <w:t xml:space="preserve">                  +---&gt; [UC-03: View Profile &amp; Skill Tags]                      |</w:t>
        <w:br/>
        <w:t xml:space="preserve">                  +---&gt; [UC-04: Launch Adaptive Technical Interview]            |</w:t>
        <w:br/>
        <w:t xml:space="preserve">                  |         |                                                   |</w:t>
        <w:br/>
        <w:t xml:space="preserve">                  |         +--&gt; &lt;&lt;include&gt;&gt; [UC-05: Real-time Proctoring]      |</w:t>
        <w:br/>
        <w:t xml:space="preserve">                  |         +--&gt; &lt;&lt;include&gt;&gt; [UC-06: Spoken Whisper STT]        |</w:t>
        <w:br/>
        <w:t xml:space="preserve">                  |         +--&gt; &lt;&lt;include&gt;&gt; [UC-07: Dynamic Difficulty Branch] |</w:t>
        <w:br/>
        <w:t xml:space="preserve">                  |                                                             |</w:t>
        <w:br/>
        <w:t xml:space="preserve">                  +---&gt; [UC-08: View AI Multimodal Report &amp; Video]              |</w:t>
        <w:br/>
        <w:t xml:space="preserve">                                                 |                              |</w:t>
        <w:br/>
        <w:t xml:space="preserve">                                                 +&lt;--- [UC-09: Admin ID Login (ADM-YYYY-XXX)]</w:t>
        <w:br/>
        <w:t xml:space="preserve">                                                 +&lt;--- [UC-10: Review Candidate Leaderboard]</w:t>
        <w:br/>
        <w:t xml:space="preserve">                                                 +&lt;--- [UC-11: Inspect Proctoring Audit Logs]</w:t>
        <w:br/>
        <w:t xml:space="preserve">                                                 +&lt;--- [UC-12: Playback Candidate Video Responses]</w:t>
        <w:br/>
        <w:t xml:space="preserve">                                                 +&lt;--- [UC-13: Filter Candidates by Technical Rank]</w:t>
      </w:r>
    </w:p>
    <w:p>
      <w:r>
        <w:rPr>
          <w:b/>
        </w:rPr>
        <w:t>Figure 5: Relational Database Entity-Relationship (ER) Schema Diagram</w:t>
      </w:r>
    </w:p>
    <w:p>
      <w:r>
        <w:rPr>
          <w:rFonts w:ascii="Consolas" w:hAnsi="Consolas"/>
          <w:sz w:val="15"/>
        </w:rPr>
        <w:t xml:space="preserve">  +-----------------------------------+             +-----------------------------------+</w:t>
        <w:br/>
        <w:t xml:space="preserve">  |               USERS               | 1         * |              RESUMES              |</w:t>
        <w:br/>
        <w:t xml:space="preserve">  +-----------------------------------+-------------+-----------------------------------+</w:t>
        <w:br/>
        <w:t xml:space="preserve">  | PK  id (Integer)                  |             | PK  id (Integer)                  |</w:t>
        <w:br/>
        <w:t xml:space="preserve">  |     candidate_id (VARCHAR unique) |             | FK  user_id (Integer)             |</w:t>
        <w:br/>
        <w:t xml:space="preserve">  |     admin_id (VARCHAR nullable)   |             |     filename (VARCHAR)            |</w:t>
        <w:br/>
        <w:t xml:space="preserve">  |     full_name (VARCHAR)           |             |     extracted_name (VARCHAR)      |</w:t>
        <w:br/>
        <w:t xml:space="preserve">  |     email (VARCHAR unique)        |             |     skills (JSON)                 |</w:t>
        <w:br/>
        <w:t xml:space="preserve">  |     password_hash (VARCHAR)       |             |     education (TEXT)              |</w:t>
        <w:br/>
        <w:t xml:space="preserve">  |     role (VARCHAR)                |             |     is_verified (BOOLEAN)         |</w:t>
        <w:br/>
        <w:t xml:space="preserve">  |     profile_photo (VARCHAR)       |             +-----------------------------------+</w:t>
        <w:br/>
        <w:t xml:space="preserve">  +-----------------------------------+</w:t>
        <w:br/>
        <w:t xml:space="preserve">                   | 1</w:t>
        <w:br/>
        <w:t xml:space="preserve">                   |</w:t>
        <w:br/>
        <w:t xml:space="preserve">                   | *</w:t>
        <w:br/>
        <w:t xml:space="preserve">  +-----------------------------------+             +-----------------------------------+</w:t>
        <w:br/>
        <w:t xml:space="preserve">  |            INTERVIEWS             | 1         * |        INTERVIEW_RESPONSES        |</w:t>
        <w:br/>
        <w:t xml:space="preserve">  +-----------------------------------+-------------+-----------------------------------+</w:t>
        <w:br/>
        <w:t xml:space="preserve">  | PK  id (Integer)                  |             | PK  id (Integer)                  |</w:t>
        <w:br/>
        <w:t xml:space="preserve">  | FK  user_id (Integer)             |             | FK  interview_id (Integer)        |</w:t>
        <w:br/>
        <w:t xml:space="preserve">  |     target_role (VARCHAR)         |             | FK  question_id (Integer)         |</w:t>
        <w:br/>
        <w:t xml:space="preserve">  |     overall_score (FLOAT)         |             |     video_path (VARCHAR)          |</w:t>
        <w:br/>
        <w:t xml:space="preserve">  |     proctoring_status (VARCHAR)   |             |     transcript (TEXT)             |</w:t>
        <w:br/>
        <w:t xml:space="preserve">  |     warning_count (INTEGER)       |             |     relevance_score (FLOAT)       |</w:t>
        <w:br/>
        <w:t xml:space="preserve">  |     is_terminated (BOOLEAN)       |             |     technical_score (FLOAT)       |</w:t>
        <w:br/>
        <w:t xml:space="preserve">  |     created_at (DATETIME)         |             |     eye_contact_pct (FLOAT)       |</w:t>
        <w:br/>
        <w:t xml:space="preserve">  +-----------------------------------+             +-----------------------------------+</w:t>
        <w:br/>
        <w:t xml:space="preserve">       | 1                     | 1</w:t>
        <w:br/>
        <w:t xml:space="preserve">       |                       |</w:t>
        <w:br/>
        <w:t xml:space="preserve">       | 1                     | *</w:t>
        <w:br/>
        <w:t xml:space="preserve">  +-------------------+   +---------------------------------------------+</w:t>
        <w:br/>
        <w:t xml:space="preserve">  |      REPORTS      |   |       INTERVIEW_PROCTORING_VIOLATIONS       |</w:t>
        <w:br/>
        <w:t xml:space="preserve">  +-------------------+   +---------------------------------------------+</w:t>
        <w:br/>
        <w:t xml:space="preserve">  | PK  id (Integer)  |   | PK  id (Integer)                            |</w:t>
        <w:br/>
        <w:t xml:space="preserve">  | FK  interview_id  |   | FK  interview_id (Integer)                  |</w:t>
        <w:br/>
        <w:t xml:space="preserve">  |     overall_score |   |     warning_level (VARCHAR: warn_1/final)   |</w:t>
        <w:br/>
        <w:t xml:space="preserve">  |     tech_score    |   |     faces_detected (INTEGER &gt;= 2)           |</w:t>
        <w:br/>
        <w:t xml:space="preserve">  |     comm_score    |   |     timestamp (DATETIME)                    |</w:t>
        <w:br/>
        <w:t xml:space="preserve">  |     confidence    |   |     warning_message (TEXT)                  |</w:t>
        <w:br/>
        <w:t xml:space="preserve">  |     eye_contact   |   +---------------------------------------------+</w:t>
        <w:br/>
        <w:t xml:space="preserve">  +-------------------+</w:t>
      </w:r>
    </w:p>
    <w:p>
      <w:r>
        <w:rPr>
          <w:b/>
        </w:rPr>
        <w:t>Figure 6: Adaptive Interview Dynamic Progression Sequence Flowchart</w:t>
      </w:r>
    </w:p>
    <w:p>
      <w:r>
        <w:rPr>
          <w:rFonts w:ascii="Consolas" w:hAnsi="Consolas"/>
          <w:sz w:val="15"/>
        </w:rPr>
        <w:t>CANDIDATE                FRONTEND (interview.js)        FASTAPI (8000)          FLASK (5000)</w:t>
        <w:br/>
        <w:t xml:space="preserve">    |                             |                           |                       |</w:t>
        <w:br/>
        <w:t xml:space="preserve">    |---- 1. Start Interview ----&gt;|                           |                       |</w:t>
        <w:br/>
        <w:t xml:space="preserve">    |                             |---- 2. POST /init -------&gt;|                       |</w:t>
        <w:br/>
        <w:t xml:space="preserve">    |                             |&lt;--- 3. Q1 (Easy IT) ------|                       |</w:t>
        <w:br/>
        <w:t xml:space="preserve">    |                             |                                                   |</w:t>
        <w:br/>
        <w:t xml:space="preserve">    |---- 4. Spoken Answer ------&gt;|                                                   |</w:t>
        <w:br/>
        <w:t xml:space="preserve">    |    (Webcam + Mic active)    |---- 5. Stream Frame (1s)-&gt;|                       |</w:t>
        <w:br/>
        <w:t xml:space="preserve">    |                             |&lt;--- 6. Status: 1 Face ----|                       |</w:t>
        <w:br/>
        <w:t xml:space="preserve">    |                             |                                                   |</w:t>
        <w:br/>
        <w:t xml:space="preserve">    |---- 7. Click Next ---------&gt;|                                                   |</w:t>
        <w:br/>
        <w:t xml:space="preserve">    |                             |---- 8. POST /response (WebM + Audio) ------------&gt;|</w:t>
        <w:br/>
        <w:t xml:space="preserve">    |                             |                                                   |-- Whisper STT</w:t>
        <w:br/>
        <w:t xml:space="preserve">    |                             |                                                   |-- NLP Score</w:t>
        <w:br/>
        <w:t xml:space="preserve">    |                             |&lt;--- 9. Score Band (e.g. Good: 82) ----------------|</w:t>
        <w:br/>
        <w:t xml:space="preserve">    |                             |                                                   |</w:t>
        <w:br/>
        <w:t xml:space="preserve">    |                             |---- 10. POST /next-question (Score=82) ----------&gt;|</w:t>
        <w:br/>
        <w:t xml:space="preserve">    |                             |&lt;--- 11. Q2 (Medium IT: Advanced Concept) ---------|</w:t>
        <w:br/>
        <w:t xml:space="preserve">    |                             |                                                   |</w:t>
        <w:br/>
        <w:t xml:space="preserve">    |&lt;--- 12. Render Q2 (Audio)---|                                                   |</w:t>
      </w:r>
    </w:p>
    <w:p>
      <w:pPr>
        <w:pStyle w:val="Heading1"/>
      </w:pPr>
      <w:r>
        <w:t>24. Limitations and Future Improvements</w:t>
      </w:r>
    </w:p>
    <w:p>
      <w:r>
        <w:t>Current limitations include hardware latency for Whisper on edge CPUs and single-camera perspective. Planned improvements include ONNX Runtime GPU acceleration, WebRTC peer-to-peer streaming, and live code sandboxing.</w:t>
      </w:r>
    </w:p>
    <w:p>
      <w:pPr>
        <w:pStyle w:val="Heading1"/>
      </w:pPr>
      <w:r>
        <w:t>25. Conclusion and Academic References</w:t>
      </w:r>
    </w:p>
    <w:p>
      <w:r>
        <w:t>The AI-Powered Video Interview Assessment System delivers a production-grade, cheat-resistant, adaptive technical interviewing platform satisfying all requirements for a final-year Computer Engineering Capstone project.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